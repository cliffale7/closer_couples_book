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 and worksheets</w:t>
      </w:r>
    </w:p>
    <w:p>
      <w:r>
        <w:rPr>
          <w:rFonts w:ascii="Calibri" w:hAnsi="Calibri"/>
          <w:sz w:val="20"/>
        </w:rPr>
        <w:t>Editable card text for the draft packet. Cut guides live in the PDF. A card result is not consent to touch or sex.</w:t>
      </w:r>
    </w:p>
    <w:p>
      <w:pPr>
        <w:pStyle w:val="Heading1"/>
      </w:pPr>
      <w:r>
        <w:t>081 · The Forbidden Question Box</w:t>
      </w:r>
    </w:p>
    <w:p>
      <w:r>
        <w:rPr>
          <w:rFonts w:ascii="Calibri" w:hAnsi="Calibri"/>
          <w:b/>
        </w:rPr>
        <w:t>Slip 01</w:t>
      </w:r>
      <w:r>
        <w:t xml:space="preserve"> — </w:t>
      </w:r>
      <w:r>
        <w:t>What do you edit out when you tell the story of your week?</w:t>
      </w:r>
    </w:p>
    <w:p>
      <w:r>
        <w:rPr>
          <w:rFonts w:ascii="Calibri" w:hAnsi="Calibri"/>
          <w:b/>
        </w:rPr>
        <w:t>Slip 02</w:t>
      </w:r>
      <w:r>
        <w:t xml:space="preserve"> — </w:t>
      </w:r>
      <w:r>
        <w:t>Which compliment do you trust least?</w:t>
      </w:r>
    </w:p>
    <w:p>
      <w:r>
        <w:rPr>
          <w:rFonts w:ascii="Calibri" w:hAnsi="Calibri"/>
          <w:b/>
        </w:rPr>
        <w:t>Slip 03</w:t>
      </w:r>
      <w:r>
        <w:t xml:space="preserve"> — </w:t>
      </w:r>
      <w:r>
        <w:t>What pleasure do you postpone until you feel you have earned it?</w:t>
      </w:r>
    </w:p>
    <w:p>
      <w:r>
        <w:rPr>
          <w:rFonts w:ascii="Calibri" w:hAnsi="Calibri"/>
          <w:b/>
        </w:rPr>
        <w:t>Slip 04</w:t>
      </w:r>
      <w:r>
        <w:t xml:space="preserve"> — </w:t>
      </w:r>
      <w:r>
        <w:t>What have you changed your mind about and not announced?</w:t>
      </w:r>
    </w:p>
    <w:p>
      <w:r>
        <w:rPr>
          <w:rFonts w:ascii="Calibri" w:hAnsi="Calibri"/>
          <w:b/>
        </w:rPr>
        <w:t>Slip 05</w:t>
      </w:r>
      <w:r>
        <w:t xml:space="preserve"> — </w:t>
      </w:r>
      <w:r>
        <w:t>What harmless hill are you still willing to die on?</w:t>
      </w:r>
    </w:p>
    <w:p>
      <w:r>
        <w:rPr>
          <w:rFonts w:ascii="Calibri" w:hAnsi="Calibri"/>
          <w:b/>
        </w:rPr>
        <w:t>Slip 06</w:t>
      </w:r>
      <w:r>
        <w:t xml:space="preserve"> — </w:t>
      </w:r>
      <w:r>
        <w:t>What do you reread, rewatch, or replay when you want to feel like yourself?</w:t>
      </w:r>
    </w:p>
    <w:p>
      <w:r>
        <w:rPr>
          <w:rFonts w:ascii="Calibri" w:hAnsi="Calibri"/>
          <w:b/>
        </w:rPr>
        <w:t>Slip 07</w:t>
      </w:r>
      <w:r>
        <w:t xml:space="preserve"> — </w:t>
      </w:r>
      <w:r>
        <w:t>What small luxury feels like too much to want out loud?</w:t>
      </w:r>
    </w:p>
    <w:p>
      <w:r>
        <w:rPr>
          <w:rFonts w:ascii="Calibri" w:hAnsi="Calibri"/>
          <w:b/>
        </w:rPr>
        <w:t>Slip 08</w:t>
      </w:r>
      <w:r>
        <w:t xml:space="preserve"> — </w:t>
      </w:r>
      <w:r>
        <w:t>Which of your habits is a preference, and which is a truce with the calendar?</w:t>
      </w:r>
    </w:p>
    <w:p>
      <w:r>
        <w:rPr>
          <w:rFonts w:ascii="Calibri" w:hAnsi="Calibri"/>
          <w:b/>
        </w:rPr>
        <w:t>Slip 09</w:t>
      </w:r>
      <w:r>
        <w:t xml:space="preserve"> — </w:t>
      </w:r>
      <w:r>
        <w:t>What are you proud of that rarely makes it into the story?</w:t>
      </w:r>
    </w:p>
    <w:p>
      <w:r>
        <w:rPr>
          <w:rFonts w:ascii="Calibri" w:hAnsi="Calibri"/>
          <w:b/>
        </w:rPr>
        <w:t>Slip 10</w:t>
      </w:r>
      <w:r>
        <w:t xml:space="preserve"> — </w:t>
      </w:r>
      <w:r>
        <w:t>What kind of quiet do you actually want at the end of a day?</w:t>
      </w:r>
    </w:p>
    <w:p>
      <w:r>
        <w:rPr>
          <w:rFonts w:ascii="Calibri" w:hAnsi="Calibri"/>
          <w:b/>
        </w:rPr>
        <w:t>Slip 11</w:t>
      </w:r>
      <w:r>
        <w:t xml:space="preserve"> — </w:t>
      </w:r>
      <w:r>
        <w:t>What do you know how to do that almost never comes up?</w:t>
      </w:r>
    </w:p>
    <w:p>
      <w:r>
        <w:rPr>
          <w:rFonts w:ascii="Calibri" w:hAnsi="Calibri"/>
          <w:b/>
        </w:rPr>
        <w:t>Slip 12</w:t>
      </w:r>
      <w:r>
        <w:t xml:space="preserve"> — </w:t>
      </w:r>
      <w:r>
        <w:t>When a Saturday is actually free, what do you want the first hour to contain?</w:t>
      </w:r>
    </w:p>
    <w:p>
      <w:r>
        <w:rPr>
          <w:rFonts w:ascii="Calibri" w:hAnsi="Calibri"/>
          <w:b/>
        </w:rPr>
        <w:t>Slip 13</w:t>
      </w:r>
      <w:r>
        <w:t xml:space="preserve"> — </w:t>
      </w:r>
      <w:r>
        <w:t>Which of your tastes have you talked yourself out of?</w:t>
      </w:r>
    </w:p>
    <w:p>
      <w:r>
        <w:rPr>
          <w:rFonts w:ascii="Calibri" w:hAnsi="Calibri"/>
          <w:b/>
        </w:rPr>
        <w:t>Slip 14</w:t>
      </w:r>
      <w:r>
        <w:t xml:space="preserve"> — </w:t>
      </w:r>
      <w:r>
        <w:t>What would you like asked about your days that nobody asks?</w:t>
      </w:r>
    </w:p>
    <w:p>
      <w:r>
        <w:rPr>
          <w:rFonts w:ascii="Calibri" w:hAnsi="Calibri"/>
          <w:b/>
        </w:rPr>
        <w:t>Slip 15</w:t>
      </w:r>
      <w:r>
        <w:t xml:space="preserve"> — </w:t>
      </w:r>
      <w:r>
        <w:t>Where does your ambition get shy?</w:t>
      </w:r>
    </w:p>
    <w:p>
      <w:r>
        <w:rPr>
          <w:rFonts w:ascii="Calibri" w:hAnsi="Calibri"/>
          <w:b/>
        </w:rPr>
        <w:t>Slip 16</w:t>
      </w:r>
      <w:r>
        <w:t xml:space="preserve"> — </w:t>
      </w:r>
      <w:r>
        <w:t>What do you do with a day that went well, before you raise the bar?</w:t>
      </w:r>
    </w:p>
    <w:p>
      <w:r>
        <w:rPr>
          <w:rFonts w:ascii="Calibri" w:hAnsi="Calibri"/>
          <w:b/>
        </w:rPr>
        <w:t>Slip 17</w:t>
      </w:r>
      <w:r>
        <w:t xml:space="preserve"> — </w:t>
      </w:r>
      <w:r>
        <w:t>What rule of yours is newer than you let on?</w:t>
      </w:r>
    </w:p>
    <w:p>
      <w:r>
        <w:rPr>
          <w:rFonts w:ascii="Calibri" w:hAnsi="Calibri"/>
          <w:b/>
        </w:rPr>
        <w:t>Slip 18</w:t>
      </w:r>
      <w:r>
        <w:t xml:space="preserve"> — </w:t>
      </w:r>
      <w:r>
        <w:t>What food do you want praised for, as if you invented it?</w:t>
      </w:r>
    </w:p>
    <w:p>
      <w:r>
        <w:rPr>
          <w:rFonts w:ascii="Calibri" w:hAnsi="Calibri"/>
          <w:b/>
        </w:rPr>
        <w:t>Slip 19</w:t>
      </w:r>
      <w:r>
        <w:t xml:space="preserve"> — </w:t>
      </w:r>
      <w:r>
        <w:t>When you say you are flexible, what are you hoping will stay where it is?</w:t>
      </w:r>
    </w:p>
    <w:p>
      <w:r>
        <w:rPr>
          <w:rFonts w:ascii="Calibri" w:hAnsi="Calibri"/>
          <w:b/>
        </w:rPr>
        <w:t>Slip 20</w:t>
      </w:r>
      <w:r>
        <w:t xml:space="preserve"> — </w:t>
      </w:r>
      <w:r>
        <w:t>What do you protect by being the person with the plan?</w:t>
      </w:r>
    </w:p>
    <w:p>
      <w:r>
        <w:rPr>
          <w:rFonts w:ascii="Calibri" w:hAnsi="Calibri"/>
          <w:b/>
        </w:rPr>
        <w:t>Slip 21</w:t>
      </w:r>
      <w:r>
        <w:t xml:space="preserve"> — </w:t>
      </w:r>
      <w:r>
        <w:t>Which story about your past do you tell in the short version, and what non-secret detail does that version skip?</w:t>
      </w:r>
    </w:p>
    <w:p>
      <w:r>
        <w:rPr>
          <w:rFonts w:ascii="Calibri" w:hAnsi="Calibri"/>
          <w:b/>
        </w:rPr>
        <w:t>Slip 22</w:t>
      </w:r>
      <w:r>
        <w:t xml:space="preserve"> — </w:t>
      </w:r>
      <w:r>
        <w:t>What are you tired of being good at?</w:t>
      </w:r>
    </w:p>
    <w:p>
      <w:r>
        <w:rPr>
          <w:rFonts w:ascii="Calibri" w:hAnsi="Calibri"/>
          <w:b/>
        </w:rPr>
        <w:t>Slip 23</w:t>
      </w:r>
      <w:r>
        <w:t xml:space="preserve"> — </w:t>
      </w:r>
      <w:r>
        <w:t>What belief about money, time, or rest have you updated without making a speech?</w:t>
      </w:r>
    </w:p>
    <w:p>
      <w:r>
        <w:rPr>
          <w:rFonts w:ascii="Calibri" w:hAnsi="Calibri"/>
          <w:b/>
        </w:rPr>
        <w:t>Slip 24</w:t>
      </w:r>
      <w:r>
        <w:t xml:space="preserve"> — </w:t>
      </w:r>
      <w:r>
        <w:t>What do you hope I have already noticed, without a hint?</w:t>
      </w:r>
    </w:p>
    <w:p>
      <w:pPr>
        <w:pStyle w:val="Heading1"/>
      </w:pPr>
      <w:r>
        <w:t>082 · The Moral Gray Area</w:t>
      </w:r>
    </w:p>
    <w:p>
      <w:r>
        <w:rPr>
          <w:rFonts w:ascii="Calibri" w:hAnsi="Calibri"/>
          <w:b/>
        </w:rPr>
        <w:t>The lease</w:t>
      </w:r>
      <w:r>
        <w:t xml:space="preserve"> — </w:t>
      </w:r>
      <w:r>
        <w:t>A manager told you, in confidence, that a colleague will lose their job next month. The colleague is about to sign a lease they can afford only if the job continues. Warning them breaks the confidence and may be traced to you. Staying quiet keeps your word to the manager and lets the colleague walk into the lease. The colleague has not asked you anything. Nobody is in physical danger. The job is ordinary work, not a moral crusade.</w:t>
      </w:r>
    </w:p>
    <w:p>
      <w:r>
        <w:rPr>
          <w:rFonts w:ascii="Calibri" w:hAnsi="Calibri"/>
          <w:b/>
        </w:rPr>
        <w:t>The public promise</w:t>
      </w:r>
      <w:r>
        <w:t xml:space="preserve"> — </w:t>
      </w:r>
      <w:r>
        <w:t>You promised, in front of other people, to back a friend's request. Later you see that keeping your word would solve a real money problem for them by breaking a different promise you made in public, about how a shared fund may be used. The fund is not yours alone. The friend is not in danger. Both promises were spoken where other people heard them.</w:t>
      </w:r>
    </w:p>
    <w:p>
      <w:r>
        <w:rPr>
          <w:rFonts w:ascii="Calibri" w:hAnsi="Calibri"/>
          <w:b/>
        </w:rPr>
        <w:t>Three nights</w:t>
      </w:r>
      <w:r>
        <w:t xml:space="preserve"> — </w:t>
      </w:r>
      <w:r>
        <w:t>A piece of work would fund a dream you have named for years. It would also take you out three nights a week for a year. The money is enough to matter. The absence is real. The dream is specific. Yes funds the dream and spends the evenings. No keeps the evenings and leaves the dream unfunded. The other person in your home is allowed to be unhappy either way. There is no villain in the house.</w:t>
      </w:r>
    </w:p>
    <w:p>
      <w:r>
        <w:rPr>
          <w:rFonts w:ascii="Calibri" w:hAnsi="Calibri"/>
          <w:b/>
        </w:rPr>
        <w:t>The recommendation</w:t>
      </w:r>
      <w:r>
        <w:t xml:space="preserve"> — </w:t>
      </w:r>
      <w:r>
        <w:t>Someone you like asks you to recommend them. They are kind, and they miss deadlines in a way other people have to absorb. A letter that names both the kindness and the missed deadlines may cost them the chance. A letter that names only the kindness hands a problem to strangers who will have to work with them. You can also decline to write. You are not their boss.</w:t>
      </w:r>
    </w:p>
    <w:p>
      <w:r>
        <w:rPr>
          <w:rFonts w:ascii="Calibri" w:hAnsi="Calibri"/>
          <w:b/>
        </w:rPr>
        <w:t>The month on the couch</w:t>
      </w:r>
      <w:r>
        <w:t xml:space="preserve"> — </w:t>
      </w:r>
      <w:r>
        <w:t>An old friend asks to stay for a month. They need the couch. They are good company, and they have a habit of small remarks about your partner that never quite become a fight. Yes is practical help for someone you have loved a long time. No keeps the weather of the home. A week, or help finding another room, are also on the table, and each of those spends something too.</w:t>
      </w:r>
    </w:p>
    <w:p>
      <w:r>
        <w:rPr>
          <w:rFonts w:ascii="Calibri" w:hAnsi="Calibri"/>
          <w:b/>
        </w:rPr>
        <w:t>The celebration</w:t>
      </w:r>
      <w:r>
        <w:t xml:space="preserve"> — </w:t>
      </w:r>
      <w:r>
        <w:t>A relative who has been cruel to your partner, in ways your partner has already told you, will be at a gathering. They are a guest, not the guest of honor. A parent you love has asked you, plainly, to be there, and does not know the history. Going keeps a family tie and puts your partner in a hard room, or leaves them home while you go. Staying away protects them and costs the parent a presence they asked for. Telling the parent would expose a story that is your partner's. If a parent and a relative do not fit, use a community you cannot neatly leave and a person you love.</w:t>
      </w:r>
    </w:p>
    <w:p>
      <w:r>
        <w:rPr>
          <w:rFonts w:ascii="Calibri" w:hAnsi="Calibri"/>
          <w:b/>
        </w:rPr>
        <w:t>The updated vote</w:t>
      </w:r>
      <w:r>
        <w:t xml:space="preserve"> — </w:t>
      </w:r>
      <w:r>
        <w:t>You told a neighbor you would stand with them on a building decision. New information has changed your mind. The neighbor still plans to speak as if you are allied. Changing your stance in public makes you look slippery. Keeping the promise means arguing for a position you no longer hold. The issue is a real inconvenience for the street. It is not a danger to anyone's safety.</w:t>
      </w:r>
    </w:p>
    <w:p>
      <w:r>
        <w:rPr>
          <w:rFonts w:ascii="Calibri" w:hAnsi="Calibri"/>
          <w:b/>
        </w:rPr>
        <w:t>The incomplete refund</w:t>
      </w:r>
      <w:r>
        <w:t xml:space="preserve"> — </w:t>
      </w:r>
      <w:r>
        <w:t>A product failed in a way that matches the refund policy. You also caused part of the failure. You can describe the defect that happened and leave your part out. The clerk is a stranger following a script. The money matters. A complete account may mean no refund. You are deciding how complete a true story has to be when the audience is a policy.</w:t>
      </w:r>
    </w:p>
    <w:p>
      <w:r>
        <w:rPr>
          <w:rFonts w:ascii="Calibri" w:hAnsi="Calibri"/>
          <w:b/>
        </w:rPr>
        <w:t>Your scene</w:t>
      </w:r>
      <w:r>
        <w:t xml:space="preserve"> — </w:t>
      </w:r>
      <w:r>
        <w:t>Write two sentences. Name a situation and two real pulls. Leave out the hero and the villain. Read it once. Either person may veto before any discussion. If you skip this card, draw another scene or stop. The chapter is complete without it.</w:t>
      </w:r>
    </w:p>
    <w:p>
      <w:pPr>
        <w:pStyle w:val="Heading1"/>
      </w:pPr>
      <w:r>
        <w:t>083 · The Secret Nobody Would Guess</w:t>
      </w:r>
    </w:p>
    <w:p>
      <w:r>
        <w:rPr>
          <w:rFonts w:ascii="Calibri" w:hAnsi="Calibri"/>
          <w:b/>
        </w:rPr>
        <w:t>Lens 01</w:t>
      </w:r>
      <w:r>
        <w:t xml:space="preserve"> — </w:t>
      </w:r>
      <w:r>
        <w:t>A food, drink, or comfort that does not match the person people think you are.</w:t>
      </w:r>
    </w:p>
    <w:p>
      <w:r>
        <w:rPr>
          <w:rFonts w:ascii="Calibri" w:hAnsi="Calibri"/>
          <w:b/>
        </w:rPr>
        <w:t>Lens 02</w:t>
      </w:r>
      <w:r>
        <w:t xml:space="preserve"> — </w:t>
      </w:r>
      <w:r>
        <w:t>A skill you are quietly good at that rarely comes up.</w:t>
      </w:r>
    </w:p>
    <w:p>
      <w:r>
        <w:rPr>
          <w:rFonts w:ascii="Calibri" w:hAnsi="Calibri"/>
          <w:b/>
        </w:rPr>
        <w:t>Lens 03</w:t>
      </w:r>
      <w:r>
        <w:t xml:space="preserve"> — </w:t>
      </w:r>
      <w:r>
        <w:t>A skill people assume you have, which you do not.</w:t>
      </w:r>
    </w:p>
    <w:p>
      <w:r>
        <w:rPr>
          <w:rFonts w:ascii="Calibri" w:hAnsi="Calibri"/>
          <w:b/>
        </w:rPr>
        <w:t>Lens 04</w:t>
      </w:r>
      <w:r>
        <w:t xml:space="preserve"> — </w:t>
      </w:r>
      <w:r>
        <w:t>A low-stakes opinion you hold and almost never say.</w:t>
      </w:r>
    </w:p>
    <w:p>
      <w:r>
        <w:rPr>
          <w:rFonts w:ascii="Calibri" w:hAnsi="Calibri"/>
          <w:b/>
        </w:rPr>
        <w:t>Lens 05</w:t>
      </w:r>
      <w:r>
        <w:t xml:space="preserve"> — </w:t>
      </w:r>
      <w:r>
        <w:t>An ordinary, specific fear. Leave harm, illness, and other people's secrets on the other side of the gate.</w:t>
      </w:r>
    </w:p>
    <w:p>
      <w:r>
        <w:rPr>
          <w:rFonts w:ascii="Calibri" w:hAnsi="Calibri"/>
          <w:b/>
        </w:rPr>
        <w:t>Lens 06</w:t>
      </w:r>
      <w:r>
        <w:t xml:space="preserve"> — </w:t>
      </w:r>
      <w:r>
        <w:t>A pleasure you like that your public manners would not advertise.</w:t>
      </w:r>
    </w:p>
    <w:p>
      <w:r>
        <w:rPr>
          <w:rFonts w:ascii="Calibri" w:hAnsi="Calibri"/>
          <w:b/>
        </w:rPr>
        <w:t>Lens 07</w:t>
      </w:r>
      <w:r>
        <w:t xml:space="preserve"> — </w:t>
      </w:r>
      <w:r>
        <w:t>A chapter of work or school that people tell wrong, corrected with one true detail that is yours to tell.</w:t>
      </w:r>
    </w:p>
    <w:p>
      <w:r>
        <w:rPr>
          <w:rFonts w:ascii="Calibri" w:hAnsi="Calibri"/>
          <w:b/>
        </w:rPr>
        <w:t>Lens 08</w:t>
      </w:r>
      <w:r>
        <w:t xml:space="preserve"> — </w:t>
      </w:r>
      <w:r>
        <w:t>A way you spend a free hour that would surprise someone who knows your calendar.</w:t>
      </w:r>
    </w:p>
    <w:p>
      <w:r>
        <w:rPr>
          <w:rFonts w:ascii="Calibri" w:hAnsi="Calibri"/>
          <w:b/>
        </w:rPr>
        <w:t>Lens 09</w:t>
      </w:r>
      <w:r>
        <w:t xml:space="preserve"> — </w:t>
      </w:r>
      <w:r>
        <w:t>A belief about luck, money, or fairness that you do not perform in public.</w:t>
      </w:r>
    </w:p>
    <w:p>
      <w:r>
        <w:rPr>
          <w:rFonts w:ascii="Calibri" w:hAnsi="Calibri"/>
          <w:b/>
        </w:rPr>
        <w:t>Lens 10</w:t>
      </w:r>
      <w:r>
        <w:t xml:space="preserve"> — </w:t>
      </w:r>
      <w:r>
        <w:t>Something you keep, or refuse to keep, that contradicts your reputation.</w:t>
      </w:r>
    </w:p>
    <w:p>
      <w:r>
        <w:rPr>
          <w:rFonts w:ascii="Calibri" w:hAnsi="Calibri"/>
          <w:b/>
        </w:rPr>
        <w:t>Lens 11</w:t>
      </w:r>
      <w:r>
        <w:t xml:space="preserve"> — </w:t>
      </w:r>
      <w:r>
        <w:t>A kind of weather, place, or time of day that changes you in a way the portrait misses.</w:t>
      </w:r>
    </w:p>
    <w:p>
      <w:r>
        <w:rPr>
          <w:rFonts w:ascii="Calibri" w:hAnsi="Calibri"/>
          <w:b/>
        </w:rPr>
        <w:t>Lens 12</w:t>
      </w:r>
      <w:r>
        <w:t xml:space="preserve"> — </w:t>
      </w:r>
      <w:r>
        <w:t>A short version of a story you tell, plus one true detail the short version edits out. If that detail belongs to someone else, or is a harm, choose another lens.</w:t>
      </w:r>
    </w:p>
    <w:p>
      <w:r>
        <w:rPr>
          <w:rFonts w:ascii="Calibri" w:hAnsi="Calibri"/>
          <w:b/>
        </w:rPr>
        <w:t>Lighter Truth</w:t>
      </w:r>
      <w:r>
        <w:t xml:space="preserve"> — </w:t>
      </w:r>
      <w:r>
        <w:t>A small true thing that still complicates an assumption. Lighter completes the chapter.</w:t>
      </w:r>
    </w:p>
    <w:p>
      <w:pPr>
        <w:pStyle w:val="Heading1"/>
      </w:pPr>
      <w:r>
        <w:t>084 · The Dark Side of Me</w:t>
      </w:r>
    </w:p>
    <w:p>
      <w:r>
        <w:rPr>
          <w:rFonts w:ascii="Calibri" w:hAnsi="Calibri"/>
          <w:b/>
        </w:rPr>
        <w:t>Jealousy</w:t>
      </w:r>
      <w:r>
        <w:t xml:space="preserve"> — </w:t>
      </w:r>
      <w:r>
        <w:t>A recent small moment when you wanted attention, ease, or status someone else had, and what you did with that want. Keep possessiveness at that size. If the pattern is surveillance or a threat, leave the game.</w:t>
      </w:r>
    </w:p>
    <w:p>
      <w:r>
        <w:rPr>
          <w:rFonts w:ascii="Calibri" w:hAnsi="Calibri"/>
          <w:b/>
        </w:rPr>
        <w:t>Vanity</w:t>
      </w:r>
      <w:r>
        <w:t xml:space="preserve"> — </w:t>
      </w:r>
      <w:r>
        <w:t>A recent moment when you needed the flattering version of yourself to be the one on record.</w:t>
      </w:r>
    </w:p>
    <w:p>
      <w:r>
        <w:rPr>
          <w:rFonts w:ascii="Calibri" w:hAnsi="Calibri"/>
          <w:b/>
        </w:rPr>
        <w:t>Resentment</w:t>
      </w:r>
      <w:r>
        <w:t xml:space="preserve"> — </w:t>
      </w:r>
      <w:r>
        <w:t>One recent item on a tally you have not said out loud. Leave the archive in the drawer.</w:t>
      </w:r>
    </w:p>
    <w:p>
      <w:r>
        <w:rPr>
          <w:rFonts w:ascii="Calibri" w:hAnsi="Calibri"/>
          <w:b/>
        </w:rPr>
        <w:t>Control</w:t>
      </w:r>
      <w:r>
        <w:t xml:space="preserve"> — </w:t>
      </w:r>
      <w:r>
        <w:t>A recent time you steered a plan, a tone, or a clock so you would not have to be surprised. Monitoring a phone, a body, or a person's whereabouts is outside this card.</w:t>
      </w:r>
    </w:p>
    <w:p>
      <w:r>
        <w:rPr>
          <w:rFonts w:ascii="Calibri" w:hAnsi="Calibri"/>
          <w:b/>
        </w:rPr>
        <w:t>Scorekeeping</w:t>
      </w:r>
      <w:r>
        <w:t xml:space="preserve"> — </w:t>
      </w:r>
      <w:r>
        <w:t>A recent count of who did the last chore, kindness, or repair, and the satisfaction or the sting inside the count.</w:t>
      </w:r>
    </w:p>
    <w:p>
      <w:r>
        <w:rPr>
          <w:rFonts w:ascii="Calibri" w:hAnsi="Calibri"/>
          <w:b/>
        </w:rPr>
        <w:t>Withdrawal</w:t>
      </w:r>
      <w:r>
        <w:t xml:space="preserve"> — </w:t>
      </w:r>
      <w:r>
        <w:t>A recent time you left the conversation without leaving the building: silence, a screen, a delay.</w:t>
      </w:r>
    </w:p>
    <w:p>
      <w:r>
        <w:rPr>
          <w:rFonts w:ascii="Calibri" w:hAnsi="Calibri"/>
          <w:b/>
        </w:rPr>
        <w:t>Envy</w:t>
      </w:r>
      <w:r>
        <w:t xml:space="preserve"> — </w:t>
      </w:r>
      <w:r>
        <w:t>Wanting a life, a skill, or a freedom that is not yours to take, as it showed up once lately.</w:t>
      </w:r>
    </w:p>
    <w:p>
      <w:r>
        <w:rPr>
          <w:rFonts w:ascii="Calibri" w:hAnsi="Calibri"/>
          <w:b/>
        </w:rPr>
        <w:t>Image management</w:t>
      </w:r>
      <w:r>
        <w:t xml:space="preserve"> — </w:t>
      </w:r>
      <w:r>
        <w:t>A time you were agreeable so the picture of you would stay pleasant, separate from whether you agreed.</w:t>
      </w:r>
    </w:p>
    <w:p>
      <w:r>
        <w:rPr>
          <w:rFonts w:ascii="Calibri" w:hAnsi="Calibri"/>
          <w:b/>
        </w:rPr>
        <w:t>Stubbornness</w:t>
      </w:r>
      <w:r>
        <w:t xml:space="preserve"> — </w:t>
      </w:r>
      <w:r>
        <w:t>A recent moment when you already saw the other point and kept arguing.</w:t>
      </w:r>
    </w:p>
    <w:p>
      <w:r>
        <w:rPr>
          <w:rFonts w:ascii="Calibri" w:hAnsi="Calibri"/>
          <w:b/>
        </w:rPr>
        <w:t>Competitiveness</w:t>
      </w:r>
      <w:r>
        <w:t xml:space="preserve"> — </w:t>
      </w:r>
      <w:r>
        <w:t>A recent time you needed to win against someone you love, over something that did not need a winner.</w:t>
      </w:r>
    </w:p>
    <w:p>
      <w:r>
        <w:rPr>
          <w:rFonts w:ascii="Calibri" w:hAnsi="Calibri"/>
          <w:b/>
        </w:rPr>
        <w:t>Dismissal</w:t>
      </w:r>
      <w:r>
        <w:t xml:space="preserve"> — </w:t>
      </w:r>
      <w:r>
        <w:t>One joke or shrug that made another person's feeling smaller.</w:t>
      </w:r>
    </w:p>
    <w:p>
      <w:r>
        <w:rPr>
          <w:rFonts w:ascii="Calibri" w:hAnsi="Calibri"/>
          <w:b/>
        </w:rPr>
        <w:t>Martyrdom</w:t>
      </w:r>
      <w:r>
        <w:t xml:space="preserve"> — </w:t>
      </w:r>
      <w:r>
        <w:t>An extra thing you did, and the part of you that needed it noticed.</w:t>
      </w:r>
    </w:p>
    <w:p>
      <w:r>
        <w:rPr>
          <w:rFonts w:ascii="Calibri" w:hAnsi="Calibri"/>
          <w:b/>
        </w:rPr>
        <w:t>Suspicion</w:t>
      </w:r>
      <w:r>
        <w:t xml:space="preserve"> — </w:t>
      </w:r>
      <w:r>
        <w:t>A motive you drafted for someone before you asked them. One recent draft.</w:t>
      </w:r>
    </w:p>
    <w:p>
      <w:r>
        <w:rPr>
          <w:rFonts w:ascii="Calibri" w:hAnsi="Calibri"/>
          <w:b/>
        </w:rPr>
        <w:t>Your own words</w:t>
      </w:r>
      <w:r>
        <w:t xml:space="preserve"> — </w:t>
      </w:r>
      <w:r>
        <w:t>Name a cousin of these in ordinary language. No clinical nickname. One recent example, or pass.</w:t>
      </w:r>
    </w:p>
    <w:p>
      <w:pPr>
        <w:pStyle w:val="Heading1"/>
      </w:pPr>
      <w:r>
        <w:t>085 · What Would You Do If…?</w:t>
      </w:r>
    </w:p>
    <w:p>
      <w:r>
        <w:rPr>
          <w:rFonts w:ascii="Calibri" w:hAnsi="Calibri"/>
          <w:b/>
        </w:rPr>
        <w:t>Money · the object</w:t>
      </w:r>
      <w:r>
        <w:t xml:space="preserve"> — </w:t>
      </w:r>
      <w:r>
        <w:t>A sudden debt in your name could be cleared by selling something the other person loves and uses. You could also keep the object and live a tighter year. Answer for yourself. If a real debt is already in the room, retire this card. The card does not sell anything.</w:t>
      </w:r>
    </w:p>
    <w:p>
      <w:r>
        <w:rPr>
          <w:rFonts w:ascii="Calibri" w:hAnsi="Calibri"/>
          <w:b/>
        </w:rPr>
        <w:t>Money · the quiet sum</w:t>
      </w:r>
      <w:r>
        <w:t xml:space="preserve"> — </w:t>
      </w:r>
      <w:r>
        <w:t>You receive a sum that would loosen a daily money worry. A letter from the giver asks you not to tell the rest of the family the amount. Your partner would be living beside that secret if you accept the condition. You might tell them, tell everyone, decline the gift, or negotiate the condition. If this describes a real inheritance you have been hiding, retire the card.</w:t>
      </w:r>
    </w:p>
    <w:p>
      <w:r>
        <w:rPr>
          <w:rFonts w:ascii="Calibri" w:hAnsi="Calibri"/>
          <w:b/>
        </w:rPr>
        <w:t>Money · the cushion</w:t>
      </w:r>
      <w:r>
        <w:t xml:space="preserve"> — </w:t>
      </w:r>
      <w:r>
        <w:t>A friend asks for a loan that would empty the cushion you count on. If your money is separate, use a cushion that is yours. You can say no, say yes, or offer a smaller amount that still changes the next few months. The friend is not in danger. Saying no is a complete answer.</w:t>
      </w:r>
    </w:p>
    <w:p>
      <w:r>
        <w:rPr>
          <w:rFonts w:ascii="Calibri" w:hAnsi="Calibri"/>
          <w:b/>
        </w:rPr>
        <w:t>Money · the ugly bonus</w:t>
      </w:r>
      <w:r>
        <w:t xml:space="preserve"> — </w:t>
      </w:r>
      <w:r>
        <w:t>You are offered a legal bonus for work you find pointless, large enough to fund a year of something you care about. Taking it funds that thing. Leaving it keeps a story you tell about what you will not do for money. Poverty is not a virtue in this card, and ambition is not a vice. Both paths spend something.</w:t>
      </w:r>
    </w:p>
    <w:p>
      <w:r>
        <w:rPr>
          <w:rFonts w:ascii="Calibri" w:hAnsi="Calibri"/>
          <w:b/>
        </w:rPr>
        <w:t>Loyalty · the unwitnessed fight</w:t>
      </w:r>
      <w:r>
        <w:t xml:space="preserve"> — </w:t>
      </w:r>
      <w:r>
        <w:t>Someone close to you, a sibling or a friend, asks you to take their side in a fight you did not witness. The other person in the fight also matters to you. You can take a side, refuse, or ask for time. You do not have new facts. Loyalty and honesty are both pulling, and so is the wish to stay out of a story you only half know.</w:t>
      </w:r>
    </w:p>
    <w:p>
      <w:r>
        <w:rPr>
          <w:rFonts w:ascii="Calibri" w:hAnsi="Calibri"/>
          <w:b/>
        </w:rPr>
        <w:t>Loyalty · the small lie</w:t>
      </w:r>
      <w:r>
        <w:t xml:space="preserve"> — </w:t>
      </w:r>
      <w:r>
        <w:t>You learn that a friend lied to your partner about something small that will keep mattering if it continues. It is not a danger, and it is not an affair. You might tell your partner, ask the friend to fix it, or wait. If a real lie is what you are actually trying to announce, retire the card and speak plainly another way.</w:t>
      </w:r>
    </w:p>
    <w:p>
      <w:r>
        <w:rPr>
          <w:rFonts w:ascii="Calibri" w:hAnsi="Calibri"/>
          <w:b/>
        </w:rPr>
        <w:t>Loyalty · the favor</w:t>
      </w:r>
      <w:r>
        <w:t xml:space="preserve"> — </w:t>
      </w:r>
      <w:r>
        <w:t>Someone with influence offers a legal favor that would help a person you love. You do not respect the someone. Doing the favor spends a standard you like having. Refusing spends a real convenience for the person you love. The favor is not sexual, not illegal, and not a threat.</w:t>
      </w:r>
    </w:p>
    <w:p>
      <w:r>
        <w:rPr>
          <w:rFonts w:ascii="Calibri" w:hAnsi="Calibri"/>
          <w:b/>
        </w:rPr>
        <w:t>Loyalty · the same night</w:t>
      </w:r>
      <w:r>
        <w:t xml:space="preserve"> — </w:t>
      </w:r>
      <w:r>
        <w:t>Two people you love have asked for you on the same night. One asked first and is in a hard week. One is celebrating and would feel the absence. You can be in one room. You can also tell both the truth about the clash and disappoint them more evenly. Nobody is in danger. The hard week is ordinary hardship, not an emergency.</w:t>
      </w:r>
    </w:p>
    <w:p>
      <w:r>
        <w:rPr>
          <w:rFonts w:ascii="Calibri" w:hAnsi="Calibri"/>
          <w:b/>
        </w:rPr>
        <w:t>Opportunity · the other city</w:t>
      </w:r>
      <w:r>
        <w:t xml:space="preserve"> — </w:t>
      </w:r>
      <w:r>
        <w:t>A one-year offer in another city would advance a craft you care about and interrupt the life you are living now. The offer, in this card, is still a hypothetical. It is not a job you have already accepted. Yes advances the craft and relocates the year. No keeps the current life and lets that particular door close.</w:t>
      </w:r>
    </w:p>
    <w:p>
      <w:r>
        <w:rPr>
          <w:rFonts w:ascii="Calibri" w:hAnsi="Calibri"/>
          <w:b/>
        </w:rPr>
        <w:t>Opportunity · your name on it</w:t>
      </w:r>
      <w:r>
        <w:t xml:space="preserve"> — </w:t>
      </w:r>
      <w:r>
        <w:t>A six-month project would put work into the world with your name on it. It would also make you the person who is often gone. The work might matter. The absence would be definite. You can take it, refuse it, or try to reshape it, knowing the reshape might fail.</w:t>
      </w:r>
    </w:p>
    <w:p>
      <w:r>
        <w:rPr>
          <w:rFonts w:ascii="Calibri" w:hAnsi="Calibri"/>
          <w:b/>
        </w:rPr>
        <w:t>Opportunity · the delayed plan</w:t>
      </w:r>
      <w:r>
        <w:t xml:space="preserve"> — </w:t>
      </w:r>
      <w:r>
        <w:t>A training you have wanted has one open seat. Taking it would spend savings you and your partner, or you alone, had named for a shared plan. The plan could wait. Waiting might become canceling. You can also let the seat go. If there is no shared plan, use a plan that is yours and still costly to delay.</w:t>
      </w:r>
    </w:p>
    <w:p>
      <w:r>
        <w:rPr>
          <w:rFonts w:ascii="Calibri" w:hAnsi="Calibri"/>
          <w:b/>
        </w:rPr>
        <w:t>Opportunity · the decent job</w:t>
      </w:r>
      <w:r>
        <w:t xml:space="preserve"> — </w:t>
      </w:r>
      <w:r>
        <w:t>Someone you respect asks you to join a venture that fits what you are good at. It might fail within a year. Joining means leaving work that is dull, decent, and predictable. The dull job is allowed to be a real loss. The venture is allowed to be a real want. Neither is the moral winner by default.</w:t>
      </w:r>
    </w:p>
    <w:p>
      <w:r>
        <w:rPr>
          <w:rFonts w:ascii="Calibri" w:hAnsi="Calibri"/>
          <w:b/>
        </w:rPr>
        <w:t>Warm-up · breakfast or the chair</w:t>
      </w:r>
      <w:r>
        <w:t xml:space="preserve"> — </w:t>
      </w:r>
      <w:r>
        <w:t>For a year you may keep either a perfect ordinary breakfast or a perfect chair. The other is gone. This card is a warm-up. Play it to loosen a heavy start, then return to a money, loyalty, or opportunity card.</w:t>
      </w:r>
    </w:p>
    <w:p>
      <w:r>
        <w:rPr>
          <w:rFonts w:ascii="Calibri" w:hAnsi="Calibri"/>
          <w:b/>
        </w:rPr>
        <w:t>Warm-up · the late train</w:t>
      </w:r>
      <w:r>
        <w:t xml:space="preserve"> — </w:t>
      </w:r>
      <w:r>
        <w:t>Your train is late. You can reach only one of two low-stakes plans: a casual dinner you can reschedule, or a shop that closes in an hour where you meant to pick up a gift. Warm-up only. Then go back to the premise.</w:t>
      </w:r>
    </w:p>
    <w:p>
      <w:pPr>
        <w:pStyle w:val="Heading1"/>
      </w:pPr>
      <w:r>
        <w:t>104 · The Two-Person Civilization</w:t>
      </w:r>
    </w:p>
    <w:p>
      <w:r>
        <w:rPr>
          <w:rFonts w:ascii="Calibri" w:hAnsi="Calibri"/>
          <w:b/>
        </w:rPr>
        <w:t>1. The stores run low</w:t>
      </w:r>
      <w:r>
        <w:t xml:space="preserve"> — </w:t>
      </w:r>
      <w:r>
        <w:t>People outside the civilization ask for a share of what your law called private. Which principle strains? What does it cost to keep it? What does it cost to change it?</w:t>
      </w:r>
    </w:p>
    <w:p>
      <w:r>
        <w:rPr>
          <w:rFonts w:ascii="Calibri" w:hAnsi="Calibri"/>
          <w:b/>
        </w:rPr>
        <w:t>2. A holiday you both love</w:t>
      </w:r>
      <w:r>
        <w:t xml:space="preserve"> — </w:t>
      </w:r>
      <w:r>
        <w:t>A holiday you both love requires a ritual a guest did not agree to. Which principle strains? What does it cost to keep it? What does it cost to change it?</w:t>
      </w:r>
    </w:p>
    <w:p>
      <w:r>
        <w:rPr>
          <w:rFonts w:ascii="Calibri" w:hAnsi="Calibri"/>
          <w:b/>
        </w:rPr>
        <w:t>3. A year away</w:t>
      </w:r>
      <w:r>
        <w:t xml:space="preserve"> — </w:t>
      </w:r>
      <w:r>
        <w:t>A citizen wants to leave for a year and still help decide the laws. Which principle strains? What does it cost to keep it? What does it cost to change it?</w:t>
      </w:r>
    </w:p>
    <w:p>
      <w:r>
        <w:rPr>
          <w:rFonts w:ascii="Calibri" w:hAnsi="Calibri"/>
          <w:b/>
        </w:rPr>
        <w:t>4. The joke</w:t>
      </w:r>
      <w:r>
        <w:t xml:space="preserve"> — </w:t>
      </w:r>
      <w:r>
        <w:t>A running joke has started leaving one person out of the laugh. Which principle strains? What does it cost to keep it? What does it cost to change it?</w:t>
      </w:r>
    </w:p>
    <w:p>
      <w:r>
        <w:rPr>
          <w:rFonts w:ascii="Calibri" w:hAnsi="Calibri"/>
          <w:b/>
        </w:rPr>
        <w:t>5. The silent day</w:t>
      </w:r>
      <w:r>
        <w:t xml:space="preserve"> — </w:t>
      </w:r>
      <w:r>
        <w:t>Someone needs a silent day. Your law says hard news is spoken before sleep. Which principle strains? What does it cost to keep it? What does it cost to change it?</w:t>
      </w:r>
    </w:p>
    <w:p>
      <w:r>
        <w:rPr>
          <w:rFonts w:ascii="Calibri" w:hAnsi="Calibri"/>
          <w:b/>
        </w:rPr>
        <w:t>6. The repeated story</w:t>
      </w:r>
      <w:r>
        <w:t xml:space="preserve"> — </w:t>
      </w:r>
      <w:r>
        <w:t>A guest repeats a story that was told in private. Which principle strains? What does it cost to keep it? What does it cost to change it?</w:t>
      </w:r>
    </w:p>
    <w:p>
      <w:r>
        <w:rPr>
          <w:rFonts w:ascii="Calibri" w:hAnsi="Calibri"/>
          <w:b/>
        </w:rPr>
        <w:t>7. The extra vote</w:t>
      </w:r>
      <w:r>
        <w:t xml:space="preserve"> — </w:t>
      </w:r>
      <w:r>
        <w:t>The person who plans best asks for a permanent extra vote during crises. Which principle strains? What does it cost to keep it? What does it cost to change it?</w:t>
      </w:r>
    </w:p>
    <w:p>
      <w:r>
        <w:rPr>
          <w:rFonts w:ascii="Calibri" w:hAnsi="Calibri"/>
          <w:b/>
        </w:rPr>
        <w:t>8. The storm</w:t>
      </w:r>
      <w:r>
        <w:t xml:space="preserve"> — </w:t>
      </w:r>
      <w:r>
        <w:t>A storm blocks the only road. Your law forbids ordering anyone to work. Which principle strains? What does it cost to keep it? What does it cost to change it?</w:t>
      </w:r>
    </w:p>
    <w:p>
      <w:r>
        <w:rPr>
          <w:rFonts w:ascii="Calibri" w:hAnsi="Calibri"/>
          <w:b/>
        </w:rPr>
        <w:t>9. The private calendar</w:t>
      </w:r>
      <w:r>
        <w:t xml:space="preserve"> — </w:t>
      </w:r>
      <w:r>
        <w:t>Two citizens want a private calendar that skips the shared rest day. Which principle strains? What does it cost to keep it? What does it cost to change it?</w:t>
      </w:r>
    </w:p>
    <w:p>
      <w:r>
        <w:rPr>
          <w:rFonts w:ascii="Calibri" w:hAnsi="Calibri"/>
          <w:b/>
        </w:rPr>
        <w:t>10. Promise and freedom</w:t>
      </w:r>
      <w:r>
        <w:t xml:space="preserve"> — </w:t>
      </w:r>
      <w:r>
        <w:t>An old promise and a new freedom now contradict each other. Which principle strains? What does it cost to keep it? What does it cost to change it?</w:t>
      </w:r>
    </w:p>
    <w:p>
      <w:r>
        <w:rPr>
          <w:rFonts w:ascii="Calibri" w:hAnsi="Calibri"/>
          <w:b/>
        </w:rPr>
        <w:t>11. The ranking</w:t>
      </w:r>
      <w:r>
        <w:t xml:space="preserve"> — </w:t>
      </w:r>
      <w:r>
        <w:t>Public praise has turned into a ranking on the wall. Which principle strains? What does it cost to keep it? What does it cost to change it?</w:t>
      </w:r>
    </w:p>
    <w:p>
      <w:r>
        <w:rPr>
          <w:rFonts w:ascii="Calibri" w:hAnsi="Calibri"/>
          <w:b/>
        </w:rPr>
        <w:t>12. The newcomer</w:t>
      </w:r>
      <w:r>
        <w:t xml:space="preserve"> — </w:t>
      </w:r>
      <w:r>
        <w:t>A newcomer brings a skill you need and a custom your constitution never mentioned. Which principle strains? What does it cost to keep it? What does it cost to change it?</w:t>
      </w:r>
    </w:p>
    <w:p>
      <w:pPr>
        <w:pStyle w:val="Heading1"/>
      </w:pPr>
      <w:r>
        <w:t>S01 · The Long Table</w:t>
      </w:r>
    </w:p>
    <w:p>
      <w:r>
        <w:rPr>
          <w:rFonts w:ascii="Calibri" w:hAnsi="Calibri"/>
          <w:b/>
        </w:rPr>
        <w:t>Near</w:t>
      </w:r>
      <w:r>
        <w:t xml:space="preserve"> — </w:t>
      </w:r>
      <w:r>
        <w:t>What trivial rule of your own household, real or imagined, would you enforce with a straight face?</w:t>
      </w:r>
    </w:p>
    <w:p>
      <w:r>
        <w:rPr>
          <w:rFonts w:ascii="Calibri" w:hAnsi="Calibri"/>
          <w:b/>
        </w:rPr>
        <w:t>Near</w:t>
      </w:r>
      <w:r>
        <w:t xml:space="preserve"> — </w:t>
      </w:r>
      <w:r>
        <w:t>What skill did you pick up because the alternative was waiting, and what do you use it for now?</w:t>
      </w:r>
    </w:p>
    <w:p>
      <w:r>
        <w:rPr>
          <w:rFonts w:ascii="Calibri" w:hAnsi="Calibri"/>
          <w:b/>
        </w:rPr>
        <w:t>Near</w:t>
      </w:r>
      <w:r>
        <w:t xml:space="preserve"> — </w:t>
      </w:r>
      <w:r>
        <w:t>Which pleasure in your week is so ordinary you have stopped calling it a pleasure?</w:t>
      </w:r>
    </w:p>
    <w:p>
      <w:r>
        <w:rPr>
          <w:rFonts w:ascii="Calibri" w:hAnsi="Calibri"/>
          <w:b/>
        </w:rPr>
        <w:t>Near</w:t>
      </w:r>
      <w:r>
        <w:t xml:space="preserve"> — </w:t>
      </w:r>
      <w:r>
        <w:t>When something small goes right, what do you do with the pleasure if you are unlikely to make a speech about it?</w:t>
      </w:r>
    </w:p>
    <w:p>
      <w:r>
        <w:rPr>
          <w:rFonts w:ascii="Calibri" w:hAnsi="Calibri"/>
          <w:b/>
        </w:rPr>
        <w:t>Middle</w:t>
      </w:r>
      <w:r>
        <w:t xml:space="preserve"> — </w:t>
      </w:r>
      <w:r>
        <w:t>What are you getting better at when nobody is grading it, and do you want that skill to stay unofficial?</w:t>
      </w:r>
    </w:p>
    <w:p>
      <w:r>
        <w:rPr>
          <w:rFonts w:ascii="Calibri" w:hAnsi="Calibri"/>
          <w:b/>
        </w:rPr>
        <w:t>Middle</w:t>
      </w:r>
      <w:r>
        <w:t xml:space="preserve"> — </w:t>
      </w:r>
      <w:r>
        <w:t>Which of your good habits has begun to boss the rest of your life around?</w:t>
      </w:r>
    </w:p>
    <w:p>
      <w:r>
        <w:rPr>
          <w:rFonts w:ascii="Calibri" w:hAnsi="Calibri"/>
          <w:b/>
        </w:rPr>
        <w:t>Middle</w:t>
      </w:r>
      <w:r>
        <w:t xml:space="preserve"> — </w:t>
      </w:r>
      <w:r>
        <w:t>What do you shorten when you tell the story of a hard year, and what does the shorter story protect?</w:t>
      </w:r>
    </w:p>
    <w:p>
      <w:r>
        <w:rPr>
          <w:rFonts w:ascii="Calibri" w:hAnsi="Calibri"/>
          <w:b/>
        </w:rPr>
        <w:t>Middle</w:t>
      </w:r>
      <w:r>
        <w:t xml:space="preserve"> — </w:t>
      </w:r>
      <w:r>
        <w:t>Where do you want me near you, and where does nearness start to crowd the thing you are doing?</w:t>
      </w:r>
    </w:p>
    <w:p>
      <w:r>
        <w:rPr>
          <w:rFonts w:ascii="Calibri" w:hAnsi="Calibri"/>
          <w:b/>
        </w:rPr>
        <w:t>Far</w:t>
      </w:r>
      <w:r>
        <w:t xml:space="preserve"> — </w:t>
      </w:r>
      <w:r>
        <w:t>What have you let me misunderstand because the correction felt like more work than the misunderstanding?</w:t>
      </w:r>
    </w:p>
    <w:p>
      <w:r>
        <w:rPr>
          <w:rFonts w:ascii="Calibri" w:hAnsi="Calibri"/>
          <w:b/>
        </w:rPr>
        <w:t>Far</w:t>
      </w:r>
      <w:r>
        <w:t xml:space="preserve"> — </w:t>
      </w:r>
      <w:r>
        <w:t>What standard are you using on yourself this season that you would argue me out of if I used it on you?</w:t>
      </w:r>
    </w:p>
    <w:p>
      <w:r>
        <w:rPr>
          <w:rFonts w:ascii="Calibri" w:hAnsi="Calibri"/>
          <w:b/>
        </w:rPr>
        <w:t>Far</w:t>
      </w:r>
      <w:r>
        <w:t xml:space="preserve"> — </w:t>
      </w:r>
      <w:r>
        <w:t>What do you want me to know about a fear without also taking the job of calming it?</w:t>
      </w:r>
    </w:p>
    <w:p>
      <w:r>
        <w:rPr>
          <w:rFonts w:ascii="Calibri" w:hAnsi="Calibri"/>
          <w:b/>
        </w:rPr>
        <w:t>Far</w:t>
      </w:r>
      <w:r>
        <w:t xml:space="preserve"> — </w:t>
      </w:r>
      <w:r>
        <w:t>What do you want this bond to make room for that your competence does not need, and what do you want it to leave alone?</w:t>
      </w:r>
    </w:p>
    <w:p>
      <w:pPr>
        <w:pStyle w:val="Heading1"/>
      </w:pPr>
      <w:r>
        <w:t>S03 · The Case of the Missing Tuesday</w:t>
      </w:r>
    </w:p>
    <w:p>
      <w:r>
        <w:rPr>
          <w:rFonts w:ascii="Calibri" w:hAnsi="Calibri"/>
          <w:b/>
        </w:rPr>
        <w:t>Calendar</w:t>
      </w:r>
      <w:r>
        <w:t xml:space="preserve"> — </w:t>
      </w:r>
      <w:r>
        <w:t>What else is written in that week, and which of those marks would have changed Tuesday if it had landed there instead?</w:t>
      </w:r>
    </w:p>
    <w:p>
      <w:r>
        <w:rPr>
          <w:rFonts w:ascii="Calibri" w:hAnsi="Calibri"/>
          <w:b/>
        </w:rPr>
        <w:t>Calendar</w:t>
      </w:r>
      <w:r>
        <w:t xml:space="preserve"> — </w:t>
      </w:r>
      <w:r>
        <w:t>Who usually writes on this calendar, and what kind of event earns a mark rather than living in one person's head?</w:t>
      </w:r>
    </w:p>
    <w:p>
      <w:r>
        <w:rPr>
          <w:rFonts w:ascii="Calibri" w:hAnsi="Calibri"/>
          <w:b/>
        </w:rPr>
        <w:t>Calendar</w:t>
      </w:r>
      <w:r>
        <w:t xml:space="preserve"> — </w:t>
      </w:r>
      <w:r>
        <w:t>This Tuesday square is empty. What would have had to happen before noon for one of you to write in it?</w:t>
      </w:r>
    </w:p>
    <w:p>
      <w:r>
        <w:rPr>
          <w:rFonts w:ascii="Calibri" w:hAnsi="Calibri"/>
          <w:b/>
        </w:rPr>
        <w:t>Coat</w:t>
      </w:r>
      <w:r>
        <w:t xml:space="preserve"> — </w:t>
      </w:r>
      <w:r>
        <w:t>Where did this coat spend the middle of that Tuesday, as far as you actually know, and which part of the day are you tempted to fill in?</w:t>
      </w:r>
    </w:p>
    <w:p>
      <w:r>
        <w:rPr>
          <w:rFonts w:ascii="Calibri" w:hAnsi="Calibri"/>
          <w:b/>
        </w:rPr>
        <w:t>Coat</w:t>
      </w:r>
      <w:r>
        <w:t xml:space="preserve"> — </w:t>
      </w:r>
      <w:r>
        <w:t>What on the cloth, or in the pockets you have agreed to empty here, belongs to that Tuesday, and what is left over from another day?</w:t>
      </w:r>
    </w:p>
    <w:p>
      <w:r>
        <w:rPr>
          <w:rFonts w:ascii="Calibri" w:hAnsi="Calibri"/>
          <w:b/>
        </w:rPr>
        <w:t>Coat</w:t>
      </w:r>
      <w:r>
        <w:t xml:space="preserve"> — </w:t>
      </w:r>
      <w:r>
        <w:t>Who wears this when the weather turns, and do you know whether that same person had it on during the Tuesday you chose?</w:t>
      </w:r>
    </w:p>
    <w:p>
      <w:r>
        <w:rPr>
          <w:rFonts w:ascii="Calibri" w:hAnsi="Calibri"/>
          <w:b/>
        </w:rPr>
        <w:t>Receipt</w:t>
      </w:r>
      <w:r>
        <w:t xml:space="preserve"> — </w:t>
      </w:r>
      <w:r>
        <w:t>Read every printed mark aloud, including the time, the items, and anything voided or crossed out. Which of those belongs to a stop on the way somewhere?</w:t>
      </w:r>
    </w:p>
    <w:p>
      <w:r>
        <w:rPr>
          <w:rFonts w:ascii="Calibri" w:hAnsi="Calibri"/>
          <w:b/>
        </w:rPr>
        <w:t>Receipt</w:t>
      </w:r>
      <w:r>
        <w:t xml:space="preserve"> — </w:t>
      </w:r>
      <w:r>
        <w:t>If there is handwriting, whose hand is it, and does it record something that already happened or something that was still waiting?</w:t>
      </w:r>
    </w:p>
    <w:p>
      <w:r>
        <w:rPr>
          <w:rFonts w:ascii="Calibri" w:hAnsi="Calibri"/>
          <w:b/>
        </w:rPr>
        <w:t>Receipt</w:t>
      </w:r>
      <w:r>
        <w:t xml:space="preserve"> — </w:t>
      </w:r>
      <w:r>
        <w:t>How many people does this paper feed, carry, or charge, and what does a single line fail to prove about who else was there?</w:t>
      </w:r>
    </w:p>
    <w:p>
      <w:r>
        <w:rPr>
          <w:rFonts w:ascii="Calibri" w:hAnsi="Calibri"/>
          <w:b/>
        </w:rPr>
        <w:t>Teapot</w:t>
      </w:r>
      <w:r>
        <w:t xml:space="preserve"> — </w:t>
      </w:r>
      <w:r>
        <w:t>Was this pot used on that Tuesday, and if you think it was, what time of day can you actually support?</w:t>
      </w:r>
    </w:p>
    <w:p>
      <w:r>
        <w:rPr>
          <w:rFonts w:ascii="Calibri" w:hAnsi="Calibri"/>
          <w:b/>
        </w:rPr>
        <w:t>Teapot</w:t>
      </w:r>
      <w:r>
        <w:t xml:space="preserve"> — </w:t>
      </w:r>
      <w:r>
        <w:t>How many people drank, and what would a clean cup mean if you are wrong about who was home?</w:t>
      </w:r>
    </w:p>
    <w:p>
      <w:r>
        <w:rPr>
          <w:rFonts w:ascii="Calibri" w:hAnsi="Calibri"/>
          <w:b/>
        </w:rPr>
        <w:t>Teapot</w:t>
      </w:r>
      <w:r>
        <w:t xml:space="preserve"> — </w:t>
      </w:r>
      <w:r>
        <w:t>What, if anything, did you talk about while it steeped, and what subject was in the room and never said?</w:t>
      </w:r>
    </w:p>
    <w:p>
      <w:pPr>
        <w:pStyle w:val="Heading1"/>
      </w:pPr>
      <w:r>
        <w:t>S04 · The Branching Evening</w:t>
      </w:r>
    </w:p>
    <w:p>
      <w:r>
        <w:rPr>
          <w:rFonts w:ascii="Calibri" w:hAnsi="Calibri"/>
          <w:b/>
        </w:rPr>
        <w:t>Hall</w:t>
      </w:r>
      <w:r>
        <w:t xml:space="preserve"> — </w:t>
      </w:r>
      <w:r>
        <w:t>Say one open sentence, then do only that. "Kitchen." Both start the kitchen at step 1. "Dark walk." Choose block or hallway here, then start the dark walk at step 1. "Quiet chair." Both start the quiet chair at step 1. "End the night." The evening is finished. Go to Afterward. Spent rooms stay closed. If you disagree, use the disagreement rule. Both enter, or say "turn back" and read this card again. On a return, say the count first. If the version lock has been reached, only "End the night" is open. Ending here finishes the evening.</w:t>
      </w:r>
    </w:p>
    <w:p>
      <w:r>
        <w:rPr>
          <w:rFonts w:ascii="Calibri" w:hAnsi="Calibri"/>
          <w:b/>
        </w:rPr>
        <w:t>Kitchen</w:t>
      </w:r>
      <w:r>
        <w:t xml:space="preserve"> — </w:t>
      </w:r>
      <w:r>
        <w:t>When the 10-minute timer ends, or if you left early, say one sentence, then pass through the hall. "Dark walk." At the mark, choose block or hallway, then dark walk step 1. "Quiet chair." Quiet chair step 1. "Hall." Say the count and read the Hall card. "Hall instead," said before the next threshold, replaces a named room. If the version lock has been reached, only "Hall" is open.</w:t>
      </w:r>
    </w:p>
    <w:p>
      <w:r>
        <w:rPr>
          <w:rFonts w:ascii="Calibri" w:hAnsi="Calibri"/>
          <w:b/>
        </w:rPr>
        <w:t>Dark walk</w:t>
      </w:r>
      <w:r>
        <w:t xml:space="preserve"> — </w:t>
      </w:r>
      <w:r>
        <w:t>Read this stopped at your door or at the end of the indoor route. Block and hallway are one room. Either spends it. "Kitchen." Return to the mark, then kitchen step 1. "Quiet chair." Return to the mark, then quiet chair step 1. "Hall." Say the count and read the Hall card. If the version lock has been reached, only "Hall" is open.</w:t>
      </w:r>
    </w:p>
    <w:p>
      <w:r>
        <w:rPr>
          <w:rFonts w:ascii="Calibri" w:hAnsi="Calibri"/>
          <w:b/>
        </w:rPr>
        <w:t>Quiet chair</w:t>
      </w:r>
      <w:r>
        <w:t xml:space="preserve"> — </w:t>
      </w:r>
      <w:r>
        <w:t>Read this after the question and after the hand or the decline. A declined hand does not change the sentences. "Kitchen." Stand, return to the mark, kitchen step 1. "Dark walk." Stand, return, choose block or hallway, dark walk step 1. "Hall." Stand, return, say the count, read the Hall card. If the version lock has been reached, only "Hall" is open.</w:t>
      </w:r>
    </w:p>
    <w:p>
      <w:pPr>
        <w:pStyle w:val="Heading1"/>
      </w:pPr>
      <w:r>
        <w:t>S05 · The Capsule We Open Later</w:t>
      </w:r>
    </w:p>
    <w:p>
      <w:r>
        <w:rPr>
          <w:rFonts w:ascii="Calibri" w:hAnsi="Calibri"/>
          <w:b/>
        </w:rPr>
        <w:t>Container</w:t>
      </w:r>
      <w:r>
        <w:t xml:space="preserve"> — </w:t>
      </w:r>
      <w:r>
        <w:t>An envelope or a box. Anything you can close is a complete capsule.</w:t>
      </w:r>
    </w:p>
    <w:p>
      <w:r>
        <w:rPr>
          <w:rFonts w:ascii="Calibri" w:hAnsi="Calibri"/>
          <w:b/>
        </w:rPr>
        <w:t>Photograph or drawing</w:t>
      </w:r>
      <w:r>
        <w:t xml:space="preserve"> — </w:t>
      </w:r>
      <w:r>
        <w:t>One picture from this season, or a drawing that stands in for a picture, or leave blank.</w:t>
      </w:r>
    </w:p>
    <w:p>
      <w:r>
        <w:rPr>
          <w:rFonts w:ascii="Calibri" w:hAnsi="Calibri"/>
          <w:b/>
        </w:rPr>
        <w:t>Caption line</w:t>
      </w:r>
      <w:r>
        <w:t xml:space="preserve"> — </w:t>
      </w:r>
      <w:r>
        <w:t>What it is, the date, and who may see it, or leave blank.</w:t>
      </w:r>
    </w:p>
    <w:p>
      <w:r>
        <w:rPr>
          <w:rFonts w:ascii="Calibri" w:hAnsi="Calibri"/>
          <w:b/>
        </w:rPr>
        <w:t>Letter from one of you</w:t>
      </w:r>
      <w:r>
        <w:t xml:space="preserve"> — </w:t>
      </w:r>
      <w:r>
        <w:t>A folded page, sealed if you want it sealed, or leave blank.</w:t>
      </w:r>
    </w:p>
    <w:p>
      <w:r>
        <w:rPr>
          <w:rFonts w:ascii="Calibri" w:hAnsi="Calibri"/>
          <w:b/>
        </w:rPr>
        <w:t>Letter from the other</w:t>
      </w:r>
      <w:r>
        <w:t xml:space="preserve"> — </w:t>
      </w:r>
      <w:r>
        <w:t>A folded page, sealed if you want it sealed, or leave blank.</w:t>
      </w:r>
    </w:p>
    <w:p>
      <w:r>
        <w:rPr>
          <w:rFonts w:ascii="Calibri" w:hAnsi="Calibri"/>
          <w:b/>
        </w:rPr>
        <w:t>Shared note</w:t>
      </w:r>
      <w:r>
        <w:t xml:space="preserve"> — </w:t>
      </w:r>
      <w:r>
        <w:t>A few sentences in both of your words about this season, or leave blank.</w:t>
      </w:r>
    </w:p>
    <w:p>
      <w:r>
        <w:rPr>
          <w:rFonts w:ascii="Calibri" w:hAnsi="Calibri"/>
          <w:b/>
        </w:rPr>
        <w:t>Opening date</w:t>
      </w:r>
      <w:r>
        <w:t xml:space="preserve"> — </w:t>
      </w:r>
      <w:r>
        <w:t>The day you both write on a slip kept outside the seal, so you can change it later.</w:t>
      </w:r>
    </w:p>
    <w:p>
      <w:r>
        <w:rPr>
          <w:rFonts w:ascii="Calibri" w:hAnsi="Calibri"/>
          <w:b/>
        </w:rPr>
        <w:t>Key</w:t>
      </w:r>
      <w:r>
        <w:t xml:space="preserve"> — </w:t>
      </w:r>
      <w:r>
        <w:t>A house key that stays in the house, a drawn key, or the sentence that either of you may ask to open early. Leave the object out if the sentence is enough.</w:t>
      </w:r>
    </w:p>
    <w:p>
      <w:r>
        <w:rPr>
          <w:rFonts w:ascii="Calibri" w:hAnsi="Calibri"/>
          <w:b/>
        </w:rPr>
        <w:t>Place</w:t>
      </w:r>
      <w:r>
        <w:t xml:space="preserve"> — </w:t>
      </w:r>
      <w:r>
        <w:t>The shelf or drawer in the house you both can name.</w:t>
      </w:r>
    </w:p>
    <w:p>
      <w:r>
        <w:rPr>
          <w:rFonts w:ascii="Calibri" w:hAnsi="Calibri"/>
          <w:b/>
        </w:rPr>
        <w:t>If one of us is away</w:t>
      </w:r>
      <w:r>
        <w:t xml:space="preserve"> — </w:t>
      </w:r>
      <w:r>
        <w:t>The capsule waits, unless a sentence you both write tonight says one of you may open it alone.</w:t>
      </w:r>
    </w:p>
    <w:p>
      <w:pPr>
        <w:pStyle w:val="Heading1"/>
      </w:pPr>
      <w:r>
        <w:t>S06 · The Long Toast</w:t>
      </w:r>
    </w:p>
    <w:p>
      <w:r>
        <w:rPr>
          <w:rFonts w:ascii="Calibri" w:hAnsi="Calibri"/>
          <w:b/>
        </w:rPr>
        <w:t>Year ________</w:t>
      </w:r>
      <w:r>
        <w:t xml:space="preserve"> — </w:t>
      </w:r>
      <w:r>
        <w:t>Glass 1. Fill in a year or an era. One scene you can still see, one thing the other person did, then stop.</w:t>
      </w:r>
    </w:p>
    <w:p>
      <w:r>
        <w:rPr>
          <w:rFonts w:ascii="Calibri" w:hAnsi="Calibri"/>
          <w:b/>
        </w:rPr>
        <w:t>Year ________</w:t>
      </w:r>
      <w:r>
        <w:t xml:space="preserve"> — </w:t>
      </w:r>
      <w:r>
        <w:t>Glass 2. A different year. One room and one remembered act. Skip if you can't see it, with no substitute story.</w:t>
      </w:r>
    </w:p>
    <w:p>
      <w:r>
        <w:rPr>
          <w:rFonts w:ascii="Calibri" w:hAnsi="Calibri"/>
          <w:b/>
        </w:rPr>
        <w:t>Year ________</w:t>
      </w:r>
      <w:r>
        <w:t xml:space="preserve"> — </w:t>
      </w:r>
      <w:r>
        <w:t>Glass 3. If this year is fuzzy, let the glass hold water and say so in a sentence. Don't invent the rest.</w:t>
      </w:r>
    </w:p>
    <w:p>
      <w:r>
        <w:rPr>
          <w:rFonts w:ascii="Calibri" w:hAnsi="Calibri"/>
          <w:b/>
        </w:rPr>
        <w:t>Year ________</w:t>
      </w:r>
      <w:r>
        <w:t xml:space="preserve"> — </w:t>
      </w:r>
      <w:r>
        <w:t>Glass 4. Ordinary time counts. Name one thing they did. Stop before a speech about the whole year.</w:t>
      </w:r>
    </w:p>
    <w:p>
      <w:r>
        <w:rPr>
          <w:rFonts w:ascii="Calibri" w:hAnsi="Calibri"/>
          <w:b/>
        </w:rPr>
        <w:t>Year ________</w:t>
      </w:r>
      <w:r>
        <w:t xml:space="preserve"> — </w:t>
      </w:r>
      <w:r>
        <w:t>Glass 5. Name an action you remember, not a trait. Put the glass back when you finish.</w:t>
      </w:r>
    </w:p>
    <w:p>
      <w:r>
        <w:rPr>
          <w:rFonts w:ascii="Calibri" w:hAnsi="Calibri"/>
          <w:b/>
        </w:rPr>
        <w:t>Year ________</w:t>
      </w:r>
      <w:r>
        <w:t xml:space="preserve"> — </w:t>
      </w:r>
      <w:r>
        <w:t>Glass 6. If the scene would embarrass them, leave this glass unraised. A skip needs nothing in its place.</w:t>
      </w:r>
    </w:p>
    <w:p>
      <w:r>
        <w:rPr>
          <w:rFonts w:ascii="Calibri" w:hAnsi="Calibri"/>
          <w:b/>
        </w:rPr>
        <w:t>Year ________</w:t>
      </w:r>
      <w:r>
        <w:t xml:space="preserve"> — </w:t>
      </w:r>
      <w:r>
        <w:t>Glass 7. Last year in your row. Same shape. Don't add another glass to keep the evening going.</w:t>
      </w:r>
    </w:p>
    <w:p>
      <w:r>
        <w:rPr>
          <w:rFonts w:ascii="Calibri" w:hAnsi="Calibri"/>
          <w:b/>
        </w:rPr>
        <w:t>Year that has not arrived</w:t>
      </w:r>
      <w:r>
        <w:t xml:space="preserve"> — </w:t>
      </w:r>
      <w:r>
        <w:t>Each of you may write one hope. It isn't a promise the other person must keep. Read it aloud only if you both agree.</w:t>
      </w:r>
    </w:p>
    <w:p>
      <w:pPr>
        <w:pStyle w:val="Heading1"/>
      </w:pPr>
      <w:r>
        <w:t>103 · Shared reference card</w:t>
      </w:r>
    </w:p>
    <w:p>
      <w:r>
        <w:t>Hours are only 6, 8, and 10. Evenings are Cedar, Harbor, and Lantern. Foods are oranges, soup, and bread. First moves are a question, a toast, and a walk. Each item is used once.</w:t>
      </w:r>
    </w:p>
    <w:p>
      <w:r>
        <w:t>Print this before either packet. The covered answer section in the chapter is not reprinted here.</w:t>
      </w:r>
    </w:p>
    <w:p>
      <w:pPr>
        <w:pStyle w:val="Heading2"/>
      </w:pPr>
      <w:r>
        <w:t>Packet North</w:t>
      </w:r>
    </w:p>
    <w:p>
      <w:pPr>
        <w:pStyle w:val="ListBullet"/>
      </w:pPr>
      <w:r>
        <w:t>N1. The toast happens at 8.</w:t>
      </w:r>
    </w:p>
    <w:p>
      <w:pPr>
        <w:pStyle w:val="ListBullet"/>
      </w:pPr>
      <w:r>
        <w:t>N2. Cedar begins two hours before the soup.</w:t>
      </w:r>
    </w:p>
    <w:p>
      <w:pPr>
        <w:pStyle w:val="ListBullet"/>
      </w:pPr>
      <w:r>
        <w:t>N3. Harbor is not the walk.</w:t>
      </w:r>
    </w:p>
    <w:p>
      <w:pPr>
        <w:pStyle w:val="ListBullet"/>
      </w:pPr>
      <w:r>
        <w:t>N4. Bread is not served at the earliest hour.</w:t>
      </w:r>
    </w:p>
    <w:p>
      <w:pPr>
        <w:pStyle w:val="Heading2"/>
      </w:pPr>
      <w:r>
        <w:t>Packet South</w:t>
      </w:r>
    </w:p>
    <w:p>
      <w:pPr>
        <w:pStyle w:val="ListBullet"/>
      </w:pPr>
      <w:r>
        <w:t>S1. Lantern is the walk.</w:t>
      </w:r>
    </w:p>
    <w:p>
      <w:pPr>
        <w:pStyle w:val="ListBullet"/>
      </w:pPr>
      <w:r>
        <w:t>S2. Bread is served at 10.</w:t>
      </w:r>
    </w:p>
    <w:p>
      <w:pPr>
        <w:pStyle w:val="ListBullet"/>
      </w:pPr>
      <w:r>
        <w:t>S3. The question is asked two hours before Harbor.</w:t>
      </w:r>
    </w:p>
    <w:p>
      <w:pPr>
        <w:pStyle w:val="ListBullet"/>
      </w:pPr>
      <w:r>
        <w:t>S4. Soup is not served at 10.</w:t>
      </w:r>
    </w:p>
    <w:p>
      <w:pPr>
        <w:pStyle w:val="Heading1"/>
      </w:pPr>
      <w:r>
        <w:t>100 · Emotional weather log</w:t>
      </w:r>
    </w:p>
    <w:p>
      <w:r>
        <w:t>Date, region, forecast, help I will arrange for myself, and anything I am explicitly asking. A blank asking cell is a finished report.</w:t>
      </w:r>
    </w:p>
    <w:p>
      <w:pPr>
        <w:pStyle w:val="Heading1"/>
      </w:pPr>
      <w:r>
        <w:t>Session log</w:t>
      </w:r>
    </w:p>
    <w:p>
      <w:r>
        <w:t>Print every baseline at least 0.32 inch apart. Fact lines count as baselines too. If the notes overflow, add a sheet. Do not tighten the lines.</w:t>
      </w:r>
    </w:p>
    <w:p>
      <w:r>
        <w:t>Our Story** · companion session log</w:t>
      </w:r>
    </w:p>
    <w:p>
      <w:r>
        <w:t>This sheet starts a first session or a repeat. Attempt 1 is the first sitting. There is no final attempt.</w:t>
      </w:r>
    </w:p>
    <w:p>
      <w:r>
        <w:t>Activity ID ________  Title _______________________________________________</w:t>
      </w:r>
    </w:p>
    <w:p/>
    <w:p>
      <w:r>
        <w:t>Attempt ________</w:t>
      </w:r>
    </w:p>
    <w:p/>
    <w:p>
      <w:r>
        <w:t>Date ________________________</w:t>
      </w:r>
    </w:p>
    <w:p/>
    <w:p>
      <w:r>
        <w:t>Time ________________________</w:t>
      </w:r>
    </w:p>
    <w:p/>
    <w:p>
      <w:r>
        <w:t>Place _______________________________________________________________</w:t>
      </w:r>
    </w:p>
    <w:p/>
    <w:p>
      <w:r>
        <w:t>Version played ______________  (short, standard, extended, or your own label)</w:t>
      </w:r>
    </w:p>
    <w:p/>
    <w:p>
      <w:r>
        <w:t>Mood, if you want words for it __________________________________________</w:t>
      </w:r>
    </w:p>
    <w:p/>
    <w:p>
      <w:r>
        <w:t>Intention or curiosity __________________________________________________</w:t>
      </w:r>
    </w:p>
    <w:p/>
    <w:p>
      <w:r>
        <w:t>Partner A initials (optional) ________    Partner B initials (optional) ________</w:t>
      </w:r>
    </w:p>
    <w:p/>
    <w:p>
      <w:r>
        <w:t>Seats may swap next time.</w:t>
      </w:r>
    </w:p>
    <w:p/>
    <w:p>
      <w:r>
        <w:t>Mark one: done ________    paused ________    passed ________</w:t>
      </w:r>
    </w:p>
    <w:p>
      <w:r>
        <w:t>Private partner pages stay private unless the person who wrote one chooses to share it.</w:t>
      </w:r>
    </w:p>
    <w:p>
      <w:r>
        <w:t>Anything the facts cannot hold</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1"/>
      </w:pPr>
      <w:r>
        <w:t>Yes, no, maybe</w:t>
      </w:r>
    </w:p>
    <w:p>
      <w:r>
        <w:t>For activity 034. Discreet and optional. Skip the sheet if you want. Classify romantic, affectionate, sensual, and sexual ideas as yes, no, or maybe. Write only what you are willing to reread. A category word or a private code is enough. You do not owe anyone an explicit scene.</w:t>
      </w:r>
    </w:p>
    <w:p>
      <w:r>
        <w:t>Write before you compare. Each person fills a separate copy of this sheet. Page one holds the eight ideas. Page two holds the optional note and the compare. Bring to the compare only the rows both of you choose to reveal. A blank row is complete. A maybe is not a yes. A yes on this page is not a promise to act, and it is not consent in the moment. Either person may move a mark later; date the change and leave the old mark legible.</w:t>
      </w:r>
    </w:p>
    <w:p>
      <w:r>
        <w:t>Baselines are at least 0.32 inch apart, including every row.</w:t>
      </w:r>
    </w:p>
    <w:p>
      <w:r>
        <w:t>Our Story** · yes / no / maybe · 034 · discreet and optional</w:t>
      </w:r>
    </w:p>
    <w:p>
      <w:r>
        <w:t>Date ______________    Attempt ________    Initials on this copy ________</w:t>
      </w:r>
    </w:p>
    <w:p/>
    <w:p>
      <w:r>
        <w:t>This copy belongs to: Partner A ________    Partner B ________</w:t>
      </w:r>
    </w:p>
    <w:p>
      <w:pPr>
        <w:pStyle w:val="Heading2"/>
      </w:pPr>
      <w:r>
        <w:t>My column</w:t>
      </w:r>
    </w:p>
    <w:p>
      <w:r>
        <w:t>Eight ideas. Each idea has its own line and its own mark. A blank idea is complete. Add a sheet at the same spacing if you need more. Keep the notes and the compare on the following sheet.</w:t>
      </w:r>
    </w:p>
    <w:p>
      <w:r>
        <w:t>A no needs no defense. A maybe can name a condition in the notes, or stay a maybe.</w:t>
      </w:r>
    </w:p>
    <w:p>
      <w:r>
        <w:t>1</w:t>
      </w:r>
    </w:p>
    <w:p>
      <w:r>
        <w:t>________________________________________________________________</w:t>
      </w:r>
    </w:p>
    <w:p/>
    <w:p>
      <w:r>
        <w:t>yes ________    no ________    maybe ________</w:t>
      </w:r>
    </w:p>
    <w:p>
      <w:r>
        <w:t>2</w:t>
      </w:r>
    </w:p>
    <w:p>
      <w:r>
        <w:t>________________________________________________________________</w:t>
      </w:r>
    </w:p>
    <w:p/>
    <w:p>
      <w:r>
        <w:t>yes ________    no ________    maybe ________</w:t>
      </w:r>
    </w:p>
    <w:p>
      <w:r>
        <w:t>3</w:t>
      </w:r>
    </w:p>
    <w:p>
      <w:r>
        <w:t>________________________________________________________________</w:t>
      </w:r>
    </w:p>
    <w:p/>
    <w:p>
      <w:r>
        <w:t>yes ________    no ________    maybe ________</w:t>
      </w:r>
    </w:p>
    <w:p>
      <w:r>
        <w:t>4</w:t>
      </w:r>
    </w:p>
    <w:p>
      <w:r>
        <w:t>________________________________________________________________</w:t>
      </w:r>
    </w:p>
    <w:p/>
    <w:p>
      <w:r>
        <w:t>yes ________    no ________    maybe ________</w:t>
      </w:r>
    </w:p>
    <w:p>
      <w:r>
        <w:t>5</w:t>
      </w:r>
    </w:p>
    <w:p>
      <w:r>
        <w:t>________________________________________________________________</w:t>
      </w:r>
    </w:p>
    <w:p/>
    <w:p>
      <w:r>
        <w:t>yes ________    no ________    maybe ________</w:t>
      </w:r>
    </w:p>
    <w:p>
      <w:r>
        <w:t>6</w:t>
      </w:r>
    </w:p>
    <w:p>
      <w:r>
        <w:t>________________________________________________________________</w:t>
      </w:r>
    </w:p>
    <w:p/>
    <w:p>
      <w:r>
        <w:t>yes ________    no ________    maybe ________</w:t>
      </w:r>
    </w:p>
    <w:p>
      <w:r>
        <w:t>7</w:t>
      </w:r>
    </w:p>
    <w:p>
      <w:r>
        <w:t>________________________________________________________________</w:t>
      </w:r>
    </w:p>
    <w:p/>
    <w:p>
      <w:r>
        <w:t>yes ________    no ________    maybe ________</w:t>
      </w:r>
    </w:p>
    <w:p>
      <w:r>
        <w:t>8</w:t>
      </w:r>
    </w:p>
    <w:p>
      <w:r>
        <w:t>________________________________________________________________</w:t>
      </w:r>
    </w:p>
    <w:p/>
    <w:p>
      <w:r>
        <w:t>yes ________    no ________    maybe ________</w:t>
      </w:r>
    </w:p>
    <w:p>
      <w:r>
        <w:t>Condition or note, only if I want one</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Compare, only what we both reveal</w:t>
      </w:r>
    </w:p>
    <w:p>
      <w:r>
        <w:t>Overlaps we might talk about later __________________________________________</w:t>
      </w:r>
    </w:p>
    <w:p/>
    <w:p>
      <w:r>
        <w:t>Nos we will leave alone ____________________________________________________</w:t>
      </w:r>
    </w:p>
    <w:p/>
    <w:p>
      <w:r>
        <w:t>Maybes that stay maybes ____________________________________________________</w:t>
      </w:r>
    </w:p>
    <w:p>
      <w:r>
        <w:t>What we are willing to write about the comparison</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Store a private column in that partner’s private pages. The shared keepsake receives only the compare lines you mark as shared.</w:t>
      </w:r>
    </w:p>
    <w:p>
      <w:pPr>
        <w:pStyle w:val="Heading1"/>
      </w:pPr>
      <w:r>
        <w:t>One hundred points</w:t>
      </w:r>
    </w:p>
    <w:p>
      <w:r>
        <w:t>For activity 106. Each person spends 100 imaginary points across forms of closeness they name themselves. Then you design an evening both of you find appealing. Points are a toy for seeing appetite. They are not a bill, a debt, or consent. Any piece of the evening can be declined in the moment. A large number next to a form does not obligate the other person.</w:t>
      </w:r>
    </w:p>
    <w:p>
      <w:r>
        <w:t>Name your own forms. Words you may ignore: a long talk, a walk, cooking, sitting quietly, playful nonsense, affectionate touch. Leave a row blank. Put a form on a private copy of this sheet if you do not want it on the shared page.</w:t>
      </w:r>
    </w:p>
    <w:p>
      <w:r>
        <w:t>Both columns have eight rows and the same spacing. Baselines are at least 0.32 inch apart.</w:t>
      </w:r>
    </w:p>
    <w:p>
      <w:r>
        <w:t>Our Story** · one hundred points · 106</w:t>
      </w:r>
    </w:p>
    <w:p>
      <w:r>
        <w:t>Date ______________    Attempt ________</w:t>
      </w:r>
    </w:p>
    <w:p>
      <w:pPr>
        <w:pStyle w:val="Heading2"/>
      </w:pPr>
      <w:r>
        <w:t>Partner A — my 100</w:t>
      </w:r>
    </w:p>
    <w:p>
      <w:r>
        <w:t>1. Form ________________________________    Points ________</w:t>
      </w:r>
    </w:p>
    <w:p/>
    <w:p>
      <w:r>
        <w:t>2. Form ________________________________    Points ________</w:t>
      </w:r>
    </w:p>
    <w:p/>
    <w:p>
      <w:r>
        <w:t>3. Form ________________________________    Points ________</w:t>
      </w:r>
    </w:p>
    <w:p/>
    <w:p>
      <w:r>
        <w:t>4. Form ________________________________    Points ________</w:t>
      </w:r>
    </w:p>
    <w:p/>
    <w:p>
      <w:r>
        <w:t>5. Form ________________________________    Points ________</w:t>
      </w:r>
    </w:p>
    <w:p/>
    <w:p>
      <w:r>
        <w:t>6. Form ________________________________    Points ________</w:t>
      </w:r>
    </w:p>
    <w:p/>
    <w:p>
      <w:r>
        <w:t>7. Form ________________________________    Points ________</w:t>
      </w:r>
    </w:p>
    <w:p/>
    <w:p>
      <w:r>
        <w:t>8. Form ________________________________    Points ________</w:t>
      </w:r>
    </w:p>
    <w:p/>
    <w:p>
      <w:r>
        <w:t>Sum (100, or fewer if I left some unspent) ________</w:t>
      </w:r>
    </w:p>
    <w:p>
      <w:pPr>
        <w:pStyle w:val="Heading2"/>
      </w:pPr>
      <w:r>
        <w:t>Partner B — my 100</w:t>
      </w:r>
    </w:p>
    <w:p>
      <w:r>
        <w:t>1. Form ________________________________    Points ________</w:t>
      </w:r>
    </w:p>
    <w:p/>
    <w:p>
      <w:r>
        <w:t>2. Form ________________________________    Points ________</w:t>
      </w:r>
    </w:p>
    <w:p/>
    <w:p>
      <w:r>
        <w:t>3. Form ________________________________    Points ________</w:t>
      </w:r>
    </w:p>
    <w:p/>
    <w:p>
      <w:r>
        <w:t>4. Form ________________________________    Points ________</w:t>
      </w:r>
    </w:p>
    <w:p/>
    <w:p>
      <w:r>
        <w:t>5. Form ________________________________    Points ________</w:t>
      </w:r>
    </w:p>
    <w:p/>
    <w:p>
      <w:r>
        <w:t>6. Form ________________________________    Points ________</w:t>
      </w:r>
    </w:p>
    <w:p/>
    <w:p>
      <w:r>
        <w:t>7. Form ________________________________    Points ________</w:t>
      </w:r>
    </w:p>
    <w:p/>
    <w:p>
      <w:r>
        <w:t>8. Form ________________________________    Points ________</w:t>
      </w:r>
    </w:p>
    <w:p/>
    <w:p>
      <w:r>
        <w:t>Sum (100, or fewer if I left some unspent) ________</w:t>
      </w:r>
    </w:p>
    <w:p>
      <w:pPr>
        <w:pStyle w:val="Heading2"/>
      </w:pPr>
      <w:r>
        <w:t>The evening we actually want to try</w:t>
      </w:r>
    </w:p>
    <w:p>
      <w:r>
        <w:t>Every piece optional. Write the shape of it, including rest, food, talk, or an early night.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What we are willing to drop without argument ______________________________________</w:t>
      </w:r>
    </w:p>
    <w:p>
      <w:pPr>
        <w:pStyle w:val="Heading1"/>
      </w:pPr>
      <w:r>
        <w:t>Letter page</w:t>
      </w:r>
    </w:p>
    <w:p>
      <w:r>
        <w:t>A letter surface for biographies, permission slips, owner’s manuals, letters from a hoped-for future, thank-yous, and promises. Any other activity may use it when prose wants a page of its own. Baselines are at least 0.32 inch apart. 16 lines fit one letter sheet with the header below. Continue on another sheet of 16 rather than narrowing the gap.</w:t>
      </w:r>
    </w:p>
    <w:p>
      <w:r>
        <w:t>The letter can stay private, be read aloud, or be shared later. Say which. Do not write down what you would rather leave spoken.</w:t>
      </w:r>
    </w:p>
    <w:p>
      <w:r>
        <w:t>Our Story** · letter</w:t>
      </w:r>
    </w:p>
    <w:p>
      <w:r>
        <w:t>Activity ID ________  Title _______________________________________________</w:t>
      </w:r>
    </w:p>
    <w:p/>
    <w:p>
      <w:r>
        <w:t>Date ______________    From ________________    To ________________</w:t>
      </w:r>
    </w:p>
    <w:p/>
    <w:p>
      <w:r>
        <w:t>Mark one: keep private ________    read aloud ________    share later ________</w:t>
      </w:r>
    </w:p>
    <w:p>
      <w:r>
        <w:t>Dear 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Signed ________________________________    Date ______________</w:t>
      </w:r>
    </w:p>
    <w:p>
      <w:r>
        <w:t>---</w:t>
      </w:r>
    </w:p>
    <w:p>
      <w:r>
        <w:t>Our Story** · letter, continued</w:t>
      </w:r>
    </w:p>
    <w:p>
      <w:r>
        <w:t>Activity ID ________  Date ______________  From ________________</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1"/>
      </w:pPr>
      <w:r>
        <w:t>Invisible postcard</w:t>
      </w:r>
    </w:p>
    <w:p>
      <w:r>
        <w:t>For activity 099. Over several days, each of you quietly notes a moment the other helped, impressed, or delighted you. Keep each sheet to yourself until the exchange you agreed on. Then trade them. Baselines are at least 0.32 inch apart. A cut-down paper postcard still uses that gap, so it may hold only the first eight lines. Do not tighten the lines to imitate a shop postcard.</w:t>
      </w:r>
    </w:p>
    <w:p>
      <w:r>
        <w:t>This is a note about a moment you saw. It is not a hunt for hidden objects, and it is not a tally of who noticed more.</w:t>
      </w:r>
    </w:p>
    <w:p>
      <w:r>
        <w:t>Our Story** · postcard · 099</w:t>
      </w:r>
    </w:p>
    <w:p>
      <w:r>
        <w:t>Day in the collection ________    Date I noticed it ______________</w:t>
      </w:r>
    </w:p>
    <w:p/>
    <w:p>
      <w:r>
        <w:t>From (optional initials) ________    To (optional initials) ________</w:t>
      </w:r>
    </w:p>
    <w:p/>
    <w:p>
      <w:r>
        <w:t>Exchange date we agreed ______________</w:t>
      </w:r>
    </w:p>
    <w:p/>
    <w:p>
      <w:r>
        <w:t>Before that date, this sheet stays with the writer.</w:t>
      </w:r>
    </w:p>
    <w:p>
      <w:pPr>
        <w:pStyle w:val="Heading2"/>
      </w:pPr>
      <w:r>
        <w:t>The moment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What I hope you know about it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After the exchange, if you want a joint note, use the shared page. A caption for a postcard you decide to keep belongs on `memento-caption.md`.</w:t>
      </w:r>
    </w:p>
    <w:p>
      <w:pPr>
        <w:pStyle w:val="Heading1"/>
      </w:pPr>
      <w:r>
        <w:t>Museum label</w:t>
      </w:r>
    </w:p>
    <w:p>
      <w:r>
        <w:t>One label per exhibit. Copy the sheet freely. Mark which museum. Baselines are at least 0.32 inch apart. A small card still uses that gap; if eight lines will not fit, print the label as a half or full sheet instead of compressing the type.</w:t>
      </w:r>
    </w:p>
    <w:p>
      <w:r>
        <w:t>Activity 006, The Museum of Me: objects, people, songs, and events from a life, then a tour.</w:t>
      </w:r>
    </w:p>
    <w:p>
      <w:r>
        <w:t>Activity 102, The Museum of Unsaid Things: a label for a thought, an appreciation, a fear, or a need left unsaid. Pair what happened with what you wish the other understood. A case may stay empty. “Not on display” is a finished label.</w:t>
      </w:r>
    </w:p>
    <w:p>
      <w:r>
        <w:t>Our Story** · museum label</w:t>
      </w:r>
    </w:p>
    <w:p>
      <w:r>
        <w:t>Museum: The Museum of Me (006) ________    The Museum of Unsaid Things (102) ________</w:t>
      </w:r>
    </w:p>
    <w:p/>
    <w:p>
      <w:r>
        <w:t>Curator initials ________    Date ______________    Attempt ________</w:t>
      </w:r>
    </w:p>
    <w:p/>
    <w:p>
      <w:r>
        <w:t>Gallery or room (optional) _________________________________________________</w:t>
      </w:r>
    </w:p>
    <w:p/>
    <w:p>
      <w:r>
        <w:t>Exhibit title _____________________________________________________________</w:t>
      </w:r>
    </w:p>
    <w:p>
      <w:pPr>
        <w:pStyle w:val="Heading2"/>
      </w:pPr>
      <w:r>
        <w:t>Label</w:t>
      </w:r>
    </w:p>
    <w:p>
      <w:r>
        <w:t>For 006, say what the exhibit is and why it is in the museum. For 102, you may write “reserved” or “not on display” and stop.</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For 006 — what I want the tour to notice</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For 102 — what happened, and what I wish you'd understood</w:t>
      </w:r>
    </w:p>
    <w:p>
      <w:r>
        <w:t>Write either, both, or neither. Leaving it spoken and unstored still counts.</w:t>
      </w:r>
    </w:p>
    <w:p>
      <w:r>
        <w:t>What happened 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What I wish you'd understood 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Visitor note, after the tour</w:t>
      </w:r>
    </w:p>
    <w:p>
      <w:r>
        <w:t>Optional. The visitor does not grade the museum. The curator can skip this block.</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1"/>
      </w:pPr>
      <w:r>
        <w:t>Civilization charter</w:t>
      </w:r>
    </w:p>
    <w:p>
      <w:r>
        <w:t>For activity 104. Invent the founding principles of a two-person civilization, then adapt them when a random event challenges the ideals. Both founders have the same number of lines and the same size of signature. Baselines are at least 0.32 inch apart. A later event uses another copy of the amendment half of this sheet; do not erase the original articles.</w:t>
      </w:r>
    </w:p>
    <w:p>
      <w:r>
        <w:t>Our Story** · charter · 104</w:t>
      </w:r>
    </w:p>
    <w:p>
      <w:r>
        <w:t>Name of the civilization (optional, and allowed to be ridiculous) _______________</w:t>
      </w:r>
    </w:p>
    <w:p/>
    <w:p>
      <w:r>
        <w:t>________________________________________________________________</w:t>
      </w:r>
    </w:p>
    <w:p/>
    <w:p>
      <w:r>
        <w:t>Founded on (date) ______________    Place ______________________________________</w:t>
      </w:r>
    </w:p>
    <w:p/>
    <w:p>
      <w:r>
        <w:t>Founder A initials ________    Founder B initials ________</w:t>
      </w:r>
    </w:p>
    <w:p>
      <w:pPr>
        <w:pStyle w:val="Heading2"/>
      </w:pPr>
      <w:r>
        <w:t>Article from Founder A</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Article from Founder B</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Articles we adopt together</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A random event that tested the charter</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What we adapted</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What we refused to adapt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Founder A ________________________________    Date ______________</w:t>
      </w:r>
    </w:p>
    <w:p/>
    <w:p>
      <w:r>
        <w:t>Founder B ________________________________    Date ______________</w:t>
      </w:r>
    </w:p>
    <w:p>
      <w:pPr>
        <w:pStyle w:val="Heading1"/>
      </w:pPr>
      <w:r>
        <w:t>Cooperative clue sheet</w:t>
      </w:r>
    </w:p>
    <w:p>
      <w:r>
        <w:t>For activity 103, The Relationship Escape Room. Two people, one agreed place, puzzles you build from personal history, knowledge of each other, and complementary skills. You solve them together. Baselines are at least 0.32 inch apart.</w:t>
      </w:r>
    </w:p>
    <w:p>
      <w:r>
        <w:t>This sheet is a cooperative record for the room you agreed on. It does not send either person through a town or a house looking for hidden objects. Nobody is locked in. Opening the door, skipping a puzzle, or stopping for the night is part of the game. There is no rank and no forfeit.</w:t>
      </w:r>
    </w:p>
    <w:p>
      <w:r>
        <w:t>Our Story** · cooperative puzzle · 103</w:t>
      </w:r>
    </w:p>
    <w:p>
      <w:r>
        <w:t>Puzzle title ______________________________________________________________</w:t>
      </w:r>
    </w:p>
    <w:p/>
    <w:p>
      <w:r>
        <w:t>Date ______________    Place we agreed on ______________________________________</w:t>
      </w:r>
    </w:p>
    <w:p/>
    <w:p>
      <w:r>
        <w:t>Attempt ________    Puzzle ________ of the ones we played tonight</w:t>
      </w:r>
    </w:p>
    <w:p/>
    <w:p>
      <w:r>
        <w:t>Built from: shared history ________    knowledge of each other ________    a skill ________</w:t>
      </w:r>
    </w:p>
    <w:p>
      <w:pPr>
        <w:pStyle w:val="Heading2"/>
      </w:pPr>
      <w:r>
        <w:t>The clue, in our own words</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How we solved it together</w:t>
      </w:r>
    </w:p>
    <w:p>
      <w:r>
        <w:t>Include the stall, the help, and the moment it opened. If you left it unsolved, write that.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Pr>
        <w:pStyle w:val="Heading2"/>
      </w:pPr>
      <w:r>
        <w:t>Who knew what</w:t>
      </w:r>
    </w:p>
    <w:p>
      <w:r>
        <w:t>Equal lines. The point is how the two skills met. Eight lines for each person.</w:t>
      </w:r>
    </w:p>
    <w:p>
      <w:r>
        <w:t>What I brought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What you brought</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We paused or opened the door: yes ________    no ________</w:t>
      </w:r>
    </w:p>
    <w:p/>
    <w:p>
      <w:r>
        <w:t>House rule we are keeping __________________________________________________</w:t>
      </w:r>
    </w:p>
    <w:p>
      <w:pPr>
        <w:pStyle w:val="Heading1"/>
      </w:pPr>
      <w:r>
        <w:t>Memento caption</w:t>
      </w:r>
    </w:p>
    <w:p>
      <w:r>
        <w:t>One caption per keepsake: a ticket, a drawing, a photo, a recipe, the thing you built, a postcard you decided to keep. Baselines are at least 0.32 inch apart. If you photographed it, write a filename you can find on your own machine. This project does not upload keepsakes.</w:t>
      </w:r>
    </w:p>
    <w:p>
      <w:r>
        <w:t>Our Story** · memento</w:t>
      </w:r>
    </w:p>
    <w:p>
      <w:r>
        <w:t>What it is _______________________________________________________________</w:t>
      </w:r>
    </w:p>
    <w:p/>
    <w:p>
      <w:r>
        <w:t>Date of the object ______________    Date of this caption ______________</w:t>
      </w:r>
    </w:p>
    <w:p/>
    <w:p>
      <w:r>
        <w:t>Activity ID, if any ________    Attempt ________</w:t>
      </w:r>
    </w:p>
    <w:p/>
    <w:p>
      <w:r>
        <w:t>Where the physical object lives ____________________________________________</w:t>
      </w:r>
    </w:p>
    <w:p/>
    <w:p>
      <w:r>
        <w:t>Local filename, if digital _________________________________________________</w:t>
      </w:r>
    </w:p>
    <w:p>
      <w:pPr>
        <w:pStyle w:val="Heading2"/>
      </w:pPr>
      <w:r>
        <w:t>Caption</w:t>
      </w:r>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p>
      <w:r>
        <w:t>________________________________________________________________</w:t>
      </w:r>
    </w:p>
    <w:p>
      <w:r>
        <w:t>Who may see it</w:t>
      </w:r>
    </w:p>
    <w:p>
      <w:r>
        <w:t>Both of us ________    Only one of us (initials) ________    Keep off the chronology ________</w:t>
      </w:r>
    </w:p>
    <w:p>
      <w:r>
        <w:t>Keeping it</w:t>
      </w:r>
    </w:p>
    <w:p>
      <w:r>
        <w:t>We made this ________</w:t>
      </w:r>
    </w:p>
    <w:p/>
    <w:p>
      <w:r>
        <w:t>We have the right to keep a copy ________</w:t>
      </w:r>
    </w:p>
    <w:p/>
    <w:p>
      <w:r>
        <w:t>We are not granting anyone else the right to publish it ________</w:t>
      </w:r>
    </w:p>
    <w:p>
      <w:r>
        <w:t>If this keepsake is private to one person, store the caption with that person’s pages.</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4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
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to file a repeat</w:t>
      </w:r>
    </w:p>
    <w:p>
      <w:r>
        <w:t>Copy this packet whenever you do an activity again, including years later. Write the ID (001–108 or S01–S06), the title, the date, and the attempt number on every sheet. Attempt 1 is the first sitting. Keep the old sheets. File by date, and keep a second stack by ID if you want to find one activity's whole history. A blank page is a real record.</w:t>
      </w:r>
    </w:p>
    <w:p>
      <w:pPr>
        <w:pStyle w:val="Heading2"/>
      </w:pPr>
      <w:r>
        <w:t>Notes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Session cover</w:t>
      </w:r>
    </w:p>
    <w:p>
      <w:r>
        <w:t>Activity ID ________    Title ________________________________</w:t>
      </w:r>
    </w:p>
    <w:p>
      <w:r>
        <w:t>Attempt ________    Date ____________    Time ____________</w:t>
      </w:r>
    </w:p>
    <w:p>
      <w:r>
        <w:t>Place ________________________________</w:t>
      </w:r>
    </w:p>
    <w:p>
      <w:r>
        <w:t>Version played ________ (short, standard, extended, or your label)</w:t>
      </w:r>
    </w:p>
    <w:p>
      <w:r>
        <w:t>Status: done ________    paused ________    passed ________</w:t>
      </w:r>
    </w:p>
    <w:p>
      <w:r>
        <w:t>Partner A initials ________    Partner B initials ________</w:t>
      </w:r>
    </w:p>
    <w:p>
      <w:pPr>
        <w:pStyle w:val="Heading2"/>
      </w:pPr>
      <w:r>
        <w:t>What we came in wanting, if anything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Partner A — my experience</w:t>
      </w:r>
    </w:p>
    <w:p>
      <w:r>
        <w:t>Private unless I mark it shared. Paste the Partner A prompt from the activity, or write the question you actually used.</w:t>
      </w:r>
    </w:p>
    <w:p>
      <w:pPr>
        <w:pStyle w:val="Heading2"/>
      </w:pPr>
      <w:r>
        <w:t>The prompt I used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pPr>
        <w:pStyle w:val="Heading2"/>
      </w:pPr>
      <w:r>
        <w:t>What I want to keep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Partner B — my experience</w:t>
      </w:r>
    </w:p>
    <w:p>
      <w:r>
        <w:t>Same paper and the same number of lines as Partner A. Paste a different prompt. This page is mine.</w:t>
      </w:r>
    </w:p>
    <w:p>
      <w:pPr>
        <w:pStyle w:val="Heading2"/>
      </w:pPr>
      <w:r>
        <w:t>The prompt I used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pPr>
        <w:pStyle w:val="Heading2"/>
      </w:pPr>
      <w:r>
        <w:t>What I want to keep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Shared page</w:t>
      </w:r>
    </w:p>
    <w:p>
      <w:r>
        <w:t>Either person may write. Neither rewrites the other's sentences.</w:t>
      </w:r>
    </w:p>
    <w:p>
      <w:pPr>
        <w:pStyle w:val="Heading2"/>
      </w:pPr>
      <w:r>
        <w:t>What actually happened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pPr>
        <w:pStyle w:val="Heading2"/>
      </w:pPr>
      <w:r>
        <w:t>The line worth keeping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pPr>
        <w:pStyle w:val="Heading2"/>
      </w:pPr>
      <w:r>
        <w:t>What we might do next, if anything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Then and now</w:t>
      </w:r>
    </w:p>
    <w:p>
      <w:r>
        <w:t>Earlier attempt ________ on ________. This attempt ________ on ________.</w:t>
      </w:r>
    </w:p>
    <w:p>
      <w:pPr>
        <w:pStyle w:val="Heading2"/>
      </w:pPr>
      <w:r>
        <w:t>Then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pPr>
        <w:pStyle w:val="Heading2"/>
      </w:pPr>
      <w:r>
        <w:t>Now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pPr>
        <w:pStyle w:val="Heading2"/>
      </w:pPr>
      <w:r>
        <w:t>What I do not want overwritten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Chronology</w:t>
      </w:r>
    </w:p>
    <w:p>
      <w:r>
        <w:t>One sitting, one pair of lines. Leave the second line blank if you would rather not summarize. Omit a private page unless the writer marks it indexable.</w:t>
      </w:r>
    </w:p>
    <w:p>
      <w:pPr>
        <w:pStyle w:val="Heading2"/>
      </w:pPr>
      <w:r>
        <w:t>Date, ID, attempt, place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pPr>
        <w:pStyle w:val="Heading2"/>
      </w:pPr>
      <w:r>
        <w:t>Optional line we are willing to index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Milestone</w:t>
      </w:r>
    </w:p>
    <w:p>
      <w:r>
        <w:t>A move, a repair, a joke that stayed, a hard week. Not a score. ID may be an activity, S01–S06, or the word milestone.</w:t>
      </w:r>
    </w:p>
    <w:p>
      <w:pPr>
        <w:pStyle w:val="Heading2"/>
      </w:pPr>
      <w:r>
        <w:t>What happened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pPr>
        <w:pStyle w:val="Heading2"/>
      </w:pPr>
      <w:r>
        <w:t>Where the keepsake lives, if there is one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Keepsake caption</w:t>
      </w:r>
    </w:p>
    <w:p>
      <w:r>
        <w:t>Date ________    ID ________    Who may see this ________</w:t>
      </w:r>
    </w:p>
    <w:p>
      <w:r>
        <w:t>The file or the object stays in the house. This sheet does not publish it.</w:t>
      </w:r>
    </w:p>
    <w:p>
      <w:pPr>
        <w:pStyle w:val="Heading2"/>
      </w:pPr>
      <w:r>
        <w:t>What this is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pPr>
        <w:pStyle w:val="Heading2"/>
      </w:pPr>
      <w:r>
        <w:t>Where it lives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Annual reflection — Partner A</w:t>
      </w:r>
    </w:p>
    <w:p>
      <w:r>
        <w:t>ID: annual. Title: Chapters of us. Year ________</w:t>
      </w:r>
    </w:p>
    <w:p>
      <w:pPr>
        <w:pStyle w:val="Heading2"/>
      </w:pPr>
      <w:r>
        <w:t>What this year contained for me, in scenes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pPr>
        <w:pStyle w:val="Heading2"/>
      </w:pPr>
      <w:r>
        <w:t>What I want more of next year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Annual reflection — Partner B</w:t>
      </w:r>
    </w:p>
    <w:p>
      <w:r>
        <w:t>Equal space. A different page from Partner A.</w:t>
      </w:r>
    </w:p>
    <w:p>
      <w:pPr>
        <w:pStyle w:val="Heading2"/>
      </w:pPr>
      <w:r>
        <w:t>What this year contained for me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pPr>
        <w:pStyle w:val="Heading2"/>
      </w:pPr>
      <w:r>
        <w:t>What I want protected next year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Annual reflection — shared</w:t>
      </w:r>
    </w:p>
    <w:p>
      <w:r>
        <w:t>A few scenes, a difficulty you are willing to name, a delight, and what you are taking forward. No ranking of who grew more.</w:t>
      </w:r>
    </w:p>
    <w:p>
      <w:pPr>
        <w:pStyle w:val="Heading2"/>
      </w:pPr>
      <w:r>
        <w:t>The year as a chapter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Continuation</w:t>
      </w:r>
    </w:p>
    <w:p>
      <w:r>
        <w:t>Our Story · ID ________ · Date ________ · Attempt ________ · Whose page ________</w:t>
      </w:r>
    </w:p>
    <w:p>
      <w:pPr>
        <w:pStyle w:val="Heading2"/>
      </w:pPr>
      <w:r>
        <w:t>Continued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Signature revisit</w:t>
      </w:r>
    </w:p>
    <w:p>
      <w:r>
        <w:t>For S01–S06. Name the signature, the version, and whether a card, branch, key, or toast was skipped.</w:t>
      </w:r>
    </w:p>
    <w:p>
      <w:pPr>
        <w:pStyle w:val="Heading2"/>
      </w:pPr>
      <w:r>
        <w:t>What we played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pPr>
        <w:pStyle w:val="Heading2"/>
      </w:pPr>
      <w:r>
        <w:t>What stayed covered or unopened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pPr>
        <w:pStyle w:val="Heading2"/>
      </w:pPr>
      <w:r>
        <w:t>What we want the next attempt to remember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rPr>
          <w:rFonts w:ascii="Georgia" w:hAnsi="Georgia"/>
          <w:color w:val="D9CFC0"/>
          <w:sz w:val="24"/>
        </w:rPr>
        <w:t>________________________________________________________________</w:t>
      </w:r>
    </w:p>
    <w:p>
      <w:r>
        <w:br w:type="page"/>
      </w:r>
    </w:p>
    <w:sectPr w:rsidR="00FC693F" w:rsidRPr="0006063C" w:rsidSect="00034616">
      <w:pgSz w:w="12240" w:h="15840"/>
      <w:pgMar w:top="1008" w:right="1008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